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90EBD" w14:textId="75674F16" w:rsidR="00FC6FB0" w:rsidRDefault="00FC6FB0" w:rsidP="00FC6FB0">
      <w:pPr>
        <w:bidi/>
        <w:jc w:val="center"/>
        <w:rPr>
          <w:rFonts w:cs="B Nazanin"/>
          <w:b/>
          <w:bCs/>
          <w:sz w:val="28"/>
          <w:szCs w:val="28"/>
          <w:rtl/>
        </w:rPr>
      </w:pPr>
      <w:r>
        <w:rPr>
          <w:rFonts w:cs="B Nazanin" w:hint="cs"/>
          <w:b/>
          <w:bCs/>
          <w:sz w:val="28"/>
          <w:szCs w:val="28"/>
          <w:rtl/>
        </w:rPr>
        <w:t>به نام خدا</w:t>
      </w:r>
    </w:p>
    <w:p w14:paraId="5A9760FE" w14:textId="5667BC04" w:rsidR="00FC6FB0" w:rsidRPr="00FC6FB0" w:rsidRDefault="00FC6FB0" w:rsidP="00FC6FB0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 w:rsidRPr="00FC6FB0">
        <w:rPr>
          <w:rFonts w:cs="B Nazanin"/>
          <w:b/>
          <w:bCs/>
          <w:sz w:val="28"/>
          <w:szCs w:val="28"/>
          <w:rtl/>
        </w:rPr>
        <w:t>مقایسه معماری‌های</w:t>
      </w:r>
      <w:r w:rsidRPr="00FC6FB0">
        <w:rPr>
          <w:rFonts w:cs="B Nazanin"/>
          <w:b/>
          <w:bCs/>
          <w:sz w:val="28"/>
          <w:szCs w:val="28"/>
          <w:lang w:bidi="fa-IR"/>
        </w:rPr>
        <w:t xml:space="preserve"> Monolithic </w:t>
      </w:r>
      <w:r w:rsidRPr="00FC6FB0">
        <w:rPr>
          <w:rFonts w:cs="B Nazanin"/>
          <w:b/>
          <w:bCs/>
          <w:sz w:val="28"/>
          <w:szCs w:val="28"/>
          <w:rtl/>
        </w:rPr>
        <w:t>و</w:t>
      </w:r>
      <w:r w:rsidRPr="00FC6FB0">
        <w:rPr>
          <w:rFonts w:cs="B Nazanin"/>
          <w:b/>
          <w:bCs/>
          <w:sz w:val="28"/>
          <w:szCs w:val="28"/>
          <w:lang w:bidi="fa-IR"/>
        </w:rPr>
        <w:t xml:space="preserve"> Microservice</w:t>
      </w:r>
    </w:p>
    <w:p w14:paraId="7C70DFD7" w14:textId="77777777" w:rsidR="00FC6FB0" w:rsidRPr="00FC6FB0" w:rsidRDefault="00FC6FB0" w:rsidP="00FC6FB0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 w:rsidRPr="00FC6FB0">
        <w:rPr>
          <w:rFonts w:cs="B Nazanin"/>
          <w:b/>
          <w:bCs/>
          <w:sz w:val="28"/>
          <w:szCs w:val="28"/>
          <w:rtl/>
        </w:rPr>
        <w:t>مقدمه</w:t>
      </w:r>
    </w:p>
    <w:p w14:paraId="35B0E773" w14:textId="1751E473" w:rsidR="00FC6FB0" w:rsidRPr="00FC6FB0" w:rsidRDefault="00FC6FB0" w:rsidP="00FC6FB0">
      <w:p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t xml:space="preserve">با گسترش سامانه‌های نرم‌افزاری، انتخاب معماری مناسب یکی از مهم‌ترین تصمیمات در توسعه نرم‌افزار محسوب می‌شود. معماری نرم‌افزار بر نحوه طراحی، توسعه، نگهداری، امنیت، مقیاس‌پذیری و عملکرد سیستم تأثیر مستقیم دارد. دو معماری پرکاربرد در توسعه نرم‌افزارهای امروزی، </w:t>
      </w:r>
      <w:r w:rsidRPr="00FC6FB0">
        <w:rPr>
          <w:rFonts w:cs="B Nazanin"/>
          <w:b/>
          <w:bCs/>
          <w:sz w:val="28"/>
          <w:szCs w:val="28"/>
          <w:lang w:bidi="fa-IR"/>
        </w:rPr>
        <w:t>Monolithic</w:t>
      </w:r>
      <w:r w:rsidRPr="00FC6FB0"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 w:rsidRPr="00FC6FB0">
        <w:rPr>
          <w:rFonts w:cs="B Nazanin"/>
          <w:sz w:val="28"/>
          <w:szCs w:val="28"/>
          <w:lang w:bidi="fa-IR"/>
        </w:rPr>
        <w:t xml:space="preserve"> </w:t>
      </w:r>
      <w:r w:rsidRPr="00FC6FB0">
        <w:rPr>
          <w:rFonts w:cs="B Nazanin"/>
          <w:sz w:val="28"/>
          <w:szCs w:val="28"/>
          <w:rtl/>
        </w:rPr>
        <w:t xml:space="preserve">و </w:t>
      </w:r>
      <w:r w:rsidRPr="00FC6FB0">
        <w:rPr>
          <w:rFonts w:cs="B Nazanin"/>
          <w:b/>
          <w:bCs/>
          <w:sz w:val="28"/>
          <w:szCs w:val="28"/>
          <w:lang w:bidi="fa-IR"/>
        </w:rPr>
        <w:t>Microservice</w:t>
      </w:r>
      <w:r w:rsidRPr="00FC6FB0"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 w:rsidRPr="00FC6FB0">
        <w:rPr>
          <w:rFonts w:cs="B Nazanin"/>
          <w:sz w:val="28"/>
          <w:szCs w:val="28"/>
          <w:lang w:bidi="fa-IR"/>
        </w:rPr>
        <w:t xml:space="preserve"> </w:t>
      </w:r>
      <w:r w:rsidRPr="00FC6FB0">
        <w:rPr>
          <w:rFonts w:cs="B Nazanin"/>
          <w:sz w:val="28"/>
          <w:szCs w:val="28"/>
          <w:rtl/>
        </w:rPr>
        <w:t>هستند. هر کدام از این معماری‌ها مزایا، معایب و کاربردهای خاص خود را دارند و انتخاب بین آن‌ها به عواملی مانند اندازه پروژه، تعداد اعضای تیم، بودجه، میزان ترافیک و نیازهای آینده بستگی دارد</w:t>
      </w:r>
      <w:r w:rsidRPr="00FC6FB0">
        <w:rPr>
          <w:rFonts w:cs="B Nazanin"/>
          <w:sz w:val="28"/>
          <w:szCs w:val="28"/>
          <w:lang w:bidi="fa-IR"/>
        </w:rPr>
        <w:t>.</w:t>
      </w:r>
    </w:p>
    <w:p w14:paraId="10A1B0F9" w14:textId="21C7A494" w:rsidR="00FC6FB0" w:rsidRPr="00FC6FB0" w:rsidRDefault="00FC6FB0" w:rsidP="00FC6FB0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 w:rsidRPr="00FC6FB0">
        <w:rPr>
          <w:rFonts w:cs="B Nazanin"/>
          <w:b/>
          <w:bCs/>
          <w:sz w:val="28"/>
          <w:szCs w:val="28"/>
          <w:rtl/>
        </w:rPr>
        <w:t>تعریف معماری</w:t>
      </w:r>
      <w:r w:rsidRPr="00FC6FB0">
        <w:rPr>
          <w:rFonts w:cs="B Nazanin"/>
          <w:b/>
          <w:bCs/>
          <w:sz w:val="28"/>
          <w:szCs w:val="28"/>
          <w:lang w:bidi="fa-IR"/>
        </w:rPr>
        <w:t xml:space="preserve"> Monolithic </w:t>
      </w:r>
      <w:r w:rsidRPr="00FC6FB0">
        <w:rPr>
          <w:rFonts w:cs="B Nazanin"/>
          <w:b/>
          <w:bCs/>
          <w:sz w:val="28"/>
          <w:szCs w:val="28"/>
          <w:rtl/>
        </w:rPr>
        <w:t>و</w:t>
      </w:r>
      <w:r w:rsidRPr="00FC6FB0">
        <w:rPr>
          <w:rFonts w:cs="B Nazanin"/>
          <w:b/>
          <w:bCs/>
          <w:sz w:val="28"/>
          <w:szCs w:val="28"/>
          <w:lang w:bidi="fa-IR"/>
        </w:rPr>
        <w:t xml:space="preserve"> Microservice</w:t>
      </w:r>
    </w:p>
    <w:p w14:paraId="260EF462" w14:textId="030188CD" w:rsidR="00FC6FB0" w:rsidRPr="00FC6FB0" w:rsidRDefault="00FC6FB0" w:rsidP="00FC6FB0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 w:rsidRPr="00FC6FB0">
        <w:rPr>
          <w:rFonts w:cs="B Nazanin"/>
          <w:b/>
          <w:bCs/>
          <w:sz w:val="28"/>
          <w:szCs w:val="28"/>
          <w:rtl/>
        </w:rPr>
        <w:t>معماری</w:t>
      </w:r>
      <w:r w:rsidRPr="00FC6FB0">
        <w:rPr>
          <w:rFonts w:cs="B Nazanin" w:hint="cs"/>
          <w:b/>
          <w:bCs/>
          <w:sz w:val="28"/>
          <w:szCs w:val="28"/>
          <w:rtl/>
        </w:rPr>
        <w:t xml:space="preserve"> </w:t>
      </w:r>
      <w:r w:rsidRPr="00FC6FB0">
        <w:rPr>
          <w:rFonts w:cs="B Nazanin"/>
          <w:b/>
          <w:bCs/>
          <w:sz w:val="28"/>
          <w:szCs w:val="28"/>
          <w:lang w:bidi="fa-IR"/>
        </w:rPr>
        <w:t xml:space="preserve"> Monolithic</w:t>
      </w:r>
    </w:p>
    <w:p w14:paraId="26C228B9" w14:textId="2D227121" w:rsidR="00FC6FB0" w:rsidRPr="00FC6FB0" w:rsidRDefault="00FC6FB0" w:rsidP="00FC6FB0">
      <w:p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t xml:space="preserve">در معماری </w:t>
      </w:r>
      <w:r w:rsidRPr="00FC6FB0">
        <w:rPr>
          <w:rFonts w:cs="B Nazanin"/>
          <w:b/>
          <w:bCs/>
          <w:sz w:val="28"/>
          <w:szCs w:val="28"/>
          <w:lang w:bidi="fa-IR"/>
        </w:rPr>
        <w:t>Monolithic</w:t>
      </w:r>
      <w:r w:rsidRPr="00FC6FB0"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 w:rsidRPr="00FC6FB0">
        <w:rPr>
          <w:rFonts w:cs="B Nazanin"/>
          <w:sz w:val="28"/>
          <w:szCs w:val="28"/>
          <w:lang w:bidi="fa-IR"/>
        </w:rPr>
        <w:t xml:space="preserve"> </w:t>
      </w:r>
      <w:r w:rsidRPr="00FC6FB0">
        <w:rPr>
          <w:rFonts w:cs="B Nazanin"/>
          <w:sz w:val="28"/>
          <w:szCs w:val="28"/>
          <w:rtl/>
        </w:rPr>
        <w:t>تمام بخش‌های نرم‌افزار مانند رابط کاربری، منطق تجاری، مدیریت پایگاه داده و سایر ماژول‌ها در قالب یک برنامه واحد توسعه یافته و به صورت یکپارچه اجرا می‌شوند. در این مدل، همه اجزای سیستم به یکدیگر وابسته هستند و معمولاً کل پروژه به صورت یک فایل یا بسته نرم‌افزاری منتشر می‌شود</w:t>
      </w:r>
      <w:r w:rsidRPr="00FC6FB0">
        <w:rPr>
          <w:rFonts w:cs="B Nazanin"/>
          <w:sz w:val="28"/>
          <w:szCs w:val="28"/>
          <w:lang w:bidi="fa-IR"/>
        </w:rPr>
        <w:t>.</w:t>
      </w:r>
    </w:p>
    <w:p w14:paraId="01A101E0" w14:textId="77777777" w:rsidR="00FC6FB0" w:rsidRPr="00FC6FB0" w:rsidRDefault="00FC6FB0" w:rsidP="00FC6FB0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 w:rsidRPr="00FC6FB0">
        <w:rPr>
          <w:rFonts w:cs="B Nazanin"/>
          <w:b/>
          <w:bCs/>
          <w:sz w:val="28"/>
          <w:szCs w:val="28"/>
          <w:rtl/>
        </w:rPr>
        <w:t>مزایا</w:t>
      </w:r>
    </w:p>
    <w:p w14:paraId="18D1987D" w14:textId="77777777" w:rsidR="00FC6FB0" w:rsidRPr="00FC6FB0" w:rsidRDefault="00FC6FB0" w:rsidP="00FC6FB0">
      <w:pPr>
        <w:numPr>
          <w:ilvl w:val="0"/>
          <w:numId w:val="10"/>
        </w:num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t>توسعه اولیه سریع‌تر</w:t>
      </w:r>
    </w:p>
    <w:p w14:paraId="3BD3AA09" w14:textId="77777777" w:rsidR="00FC6FB0" w:rsidRPr="00FC6FB0" w:rsidRDefault="00FC6FB0" w:rsidP="00FC6FB0">
      <w:pPr>
        <w:numPr>
          <w:ilvl w:val="0"/>
          <w:numId w:val="10"/>
        </w:num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t>ساختار ساده و قابل فهم</w:t>
      </w:r>
    </w:p>
    <w:p w14:paraId="422EEA35" w14:textId="77777777" w:rsidR="00FC6FB0" w:rsidRPr="00FC6FB0" w:rsidRDefault="00FC6FB0" w:rsidP="00FC6FB0">
      <w:pPr>
        <w:numPr>
          <w:ilvl w:val="0"/>
          <w:numId w:val="10"/>
        </w:num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t>استقرار آسان</w:t>
      </w:r>
    </w:p>
    <w:p w14:paraId="1CDBC7A0" w14:textId="77777777" w:rsidR="00FC6FB0" w:rsidRPr="00FC6FB0" w:rsidRDefault="00FC6FB0" w:rsidP="00FC6FB0">
      <w:pPr>
        <w:numPr>
          <w:ilvl w:val="0"/>
          <w:numId w:val="10"/>
        </w:num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t>مناسب برای پروژه‌های کوچک و متوسط</w:t>
      </w:r>
    </w:p>
    <w:p w14:paraId="36860CD5" w14:textId="77777777" w:rsidR="00FC6FB0" w:rsidRPr="00FC6FB0" w:rsidRDefault="00FC6FB0" w:rsidP="00FC6FB0">
      <w:pPr>
        <w:numPr>
          <w:ilvl w:val="0"/>
          <w:numId w:val="10"/>
        </w:num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t>تست و اشکال‌زدایی ساده‌تر</w:t>
      </w:r>
    </w:p>
    <w:p w14:paraId="3F4BC510" w14:textId="77777777" w:rsidR="00FC6FB0" w:rsidRPr="00FC6FB0" w:rsidRDefault="00FC6FB0" w:rsidP="00FC6FB0">
      <w:pPr>
        <w:bidi/>
        <w:ind w:left="720"/>
        <w:jc w:val="both"/>
        <w:rPr>
          <w:rFonts w:cs="B Nazanin"/>
          <w:sz w:val="28"/>
          <w:szCs w:val="28"/>
          <w:lang w:bidi="fa-IR"/>
        </w:rPr>
      </w:pPr>
    </w:p>
    <w:p w14:paraId="4FA71AB3" w14:textId="77777777" w:rsidR="00FC6FB0" w:rsidRPr="00FC6FB0" w:rsidRDefault="00FC6FB0" w:rsidP="00FC6FB0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 w:rsidRPr="00FC6FB0">
        <w:rPr>
          <w:rFonts w:cs="B Nazanin"/>
          <w:b/>
          <w:bCs/>
          <w:sz w:val="28"/>
          <w:szCs w:val="28"/>
          <w:rtl/>
        </w:rPr>
        <w:t>معایب</w:t>
      </w:r>
    </w:p>
    <w:p w14:paraId="58B81E44" w14:textId="77777777" w:rsidR="00FC6FB0" w:rsidRPr="00FC6FB0" w:rsidRDefault="00FC6FB0" w:rsidP="00FC6FB0">
      <w:pPr>
        <w:numPr>
          <w:ilvl w:val="0"/>
          <w:numId w:val="11"/>
        </w:num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t>وابستگی زیاد بین بخش‌های مختلف</w:t>
      </w:r>
    </w:p>
    <w:p w14:paraId="2A6DFD5B" w14:textId="77777777" w:rsidR="00FC6FB0" w:rsidRPr="00FC6FB0" w:rsidRDefault="00FC6FB0" w:rsidP="00FC6FB0">
      <w:pPr>
        <w:numPr>
          <w:ilvl w:val="0"/>
          <w:numId w:val="11"/>
        </w:num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t>دشواری در توسعه پروژه‌های بزرگ</w:t>
      </w:r>
    </w:p>
    <w:p w14:paraId="589D600D" w14:textId="77777777" w:rsidR="00FC6FB0" w:rsidRPr="00FC6FB0" w:rsidRDefault="00FC6FB0" w:rsidP="00FC6FB0">
      <w:pPr>
        <w:numPr>
          <w:ilvl w:val="0"/>
          <w:numId w:val="11"/>
        </w:num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t>نیاز به استقرار مجدد کل سیستم حتی برای تغییرات کوچک</w:t>
      </w:r>
    </w:p>
    <w:p w14:paraId="08CA18FE" w14:textId="72F46FE8" w:rsidR="00FC6FB0" w:rsidRPr="00FC6FB0" w:rsidRDefault="00FC6FB0" w:rsidP="00FC6FB0">
      <w:pPr>
        <w:numPr>
          <w:ilvl w:val="0"/>
          <w:numId w:val="11"/>
        </w:num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t>مقیاس‌پذیری محدود</w:t>
      </w:r>
    </w:p>
    <w:p w14:paraId="1A5BCE36" w14:textId="77777777" w:rsidR="00FC6FB0" w:rsidRPr="00FC6FB0" w:rsidRDefault="00FC6FB0" w:rsidP="00FC6FB0">
      <w:pPr>
        <w:bidi/>
        <w:ind w:left="720"/>
        <w:jc w:val="both"/>
        <w:rPr>
          <w:rFonts w:cs="B Nazanin"/>
          <w:sz w:val="28"/>
          <w:szCs w:val="28"/>
          <w:lang w:bidi="fa-IR"/>
        </w:rPr>
      </w:pPr>
    </w:p>
    <w:p w14:paraId="4C2D7947" w14:textId="0B612E9E" w:rsidR="00FC6FB0" w:rsidRPr="00FC6FB0" w:rsidRDefault="00FC6FB0" w:rsidP="00FC6FB0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 w:rsidRPr="00FC6FB0">
        <w:rPr>
          <w:rFonts w:cs="B Nazanin"/>
          <w:b/>
          <w:bCs/>
          <w:sz w:val="28"/>
          <w:szCs w:val="28"/>
          <w:rtl/>
        </w:rPr>
        <w:t>معماری</w:t>
      </w:r>
      <w:r w:rsidRPr="00FC6FB0">
        <w:rPr>
          <w:rFonts w:cs="B Nazanin"/>
          <w:b/>
          <w:bCs/>
          <w:sz w:val="28"/>
          <w:szCs w:val="28"/>
          <w:lang w:bidi="fa-IR"/>
        </w:rPr>
        <w:t xml:space="preserve"> </w:t>
      </w:r>
      <w:r w:rsidRPr="00FC6FB0"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 w:rsidRPr="00FC6FB0">
        <w:rPr>
          <w:rFonts w:cs="B Nazanin"/>
          <w:b/>
          <w:bCs/>
          <w:sz w:val="28"/>
          <w:szCs w:val="28"/>
          <w:lang w:bidi="fa-IR"/>
        </w:rPr>
        <w:t>Microservice</w:t>
      </w:r>
    </w:p>
    <w:p w14:paraId="07926AB2" w14:textId="3A9B8E21" w:rsidR="00FC6FB0" w:rsidRPr="00FC6FB0" w:rsidRDefault="00FC6FB0" w:rsidP="00FC6FB0">
      <w:p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t xml:space="preserve">در معماری </w:t>
      </w:r>
      <w:r w:rsidRPr="00FC6FB0">
        <w:rPr>
          <w:rFonts w:cs="B Nazanin"/>
          <w:b/>
          <w:bCs/>
          <w:sz w:val="28"/>
          <w:szCs w:val="28"/>
          <w:lang w:bidi="fa-IR"/>
        </w:rPr>
        <w:t>Microservice</w:t>
      </w:r>
      <w:r w:rsidRPr="00FC6FB0"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 w:rsidRPr="00FC6FB0">
        <w:rPr>
          <w:rFonts w:cs="B Nazanin"/>
          <w:sz w:val="28"/>
          <w:szCs w:val="28"/>
          <w:lang w:bidi="fa-IR"/>
        </w:rPr>
        <w:t xml:space="preserve"> </w:t>
      </w:r>
      <w:r w:rsidRPr="00FC6FB0">
        <w:rPr>
          <w:rFonts w:cs="B Nazanin"/>
          <w:sz w:val="28"/>
          <w:szCs w:val="28"/>
          <w:rtl/>
        </w:rPr>
        <w:t>نرم‌افزار به مجموعه‌ای از سرویس‌های کوچک و مستقل تقسیم می‌شود. هر سرویس مسئول انجام یک وظیفه مشخص است و می‌تواند به صورت مستقل توسعه، تست، استقرار و مقیاس‌دهی شود. ارتباط بین سرویس‌ها معمولاً از طریق</w:t>
      </w:r>
      <w:r w:rsidRPr="00FC6FB0">
        <w:rPr>
          <w:rFonts w:cs="B Nazanin"/>
          <w:sz w:val="28"/>
          <w:szCs w:val="28"/>
          <w:lang w:bidi="fa-IR"/>
        </w:rPr>
        <w:t xml:space="preserve"> API </w:t>
      </w:r>
      <w:r w:rsidRPr="00FC6FB0">
        <w:rPr>
          <w:rFonts w:cs="B Nazanin"/>
          <w:sz w:val="28"/>
          <w:szCs w:val="28"/>
          <w:rtl/>
        </w:rPr>
        <w:t>یا پروتکل‌هایی مانند</w:t>
      </w:r>
      <w:r w:rsidRPr="00FC6FB0">
        <w:rPr>
          <w:rFonts w:cs="B Nazanin"/>
          <w:sz w:val="28"/>
          <w:szCs w:val="28"/>
          <w:lang w:bidi="fa-IR"/>
        </w:rPr>
        <w:t xml:space="preserve"> HTTP </w:t>
      </w:r>
      <w:r w:rsidRPr="00FC6FB0">
        <w:rPr>
          <w:rFonts w:cs="B Nazanin"/>
          <w:sz w:val="28"/>
          <w:szCs w:val="28"/>
          <w:rtl/>
        </w:rPr>
        <w:t>و</w:t>
      </w:r>
      <w:r w:rsidRPr="00FC6FB0">
        <w:rPr>
          <w:rFonts w:cs="B Nazanin"/>
          <w:sz w:val="28"/>
          <w:szCs w:val="28"/>
          <w:lang w:bidi="fa-IR"/>
        </w:rPr>
        <w:t xml:space="preserve"> </w:t>
      </w:r>
      <w:proofErr w:type="spellStart"/>
      <w:r w:rsidRPr="00FC6FB0">
        <w:rPr>
          <w:rFonts w:cs="B Nazanin"/>
          <w:sz w:val="28"/>
          <w:szCs w:val="28"/>
          <w:lang w:bidi="fa-IR"/>
        </w:rPr>
        <w:t>gRPC</w:t>
      </w:r>
      <w:proofErr w:type="spellEnd"/>
      <w:r w:rsidRPr="00FC6FB0">
        <w:rPr>
          <w:rFonts w:cs="B Nazanin"/>
          <w:sz w:val="28"/>
          <w:szCs w:val="28"/>
          <w:lang w:bidi="fa-IR"/>
        </w:rPr>
        <w:t xml:space="preserve"> </w:t>
      </w:r>
      <w:r w:rsidRPr="00FC6FB0">
        <w:rPr>
          <w:rFonts w:cs="B Nazanin"/>
          <w:sz w:val="28"/>
          <w:szCs w:val="28"/>
          <w:rtl/>
        </w:rPr>
        <w:t>انجام می‌شود</w:t>
      </w:r>
      <w:r w:rsidRPr="00FC6FB0">
        <w:rPr>
          <w:rFonts w:cs="B Nazanin"/>
          <w:sz w:val="28"/>
          <w:szCs w:val="28"/>
          <w:lang w:bidi="fa-IR"/>
        </w:rPr>
        <w:t>.</w:t>
      </w:r>
    </w:p>
    <w:p w14:paraId="1713D03C" w14:textId="77777777" w:rsidR="00FC6FB0" w:rsidRPr="00FC6FB0" w:rsidRDefault="00FC6FB0" w:rsidP="00FC6FB0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 w:rsidRPr="00FC6FB0">
        <w:rPr>
          <w:rFonts w:cs="B Nazanin"/>
          <w:b/>
          <w:bCs/>
          <w:sz w:val="28"/>
          <w:szCs w:val="28"/>
          <w:rtl/>
        </w:rPr>
        <w:t>مزایا</w:t>
      </w:r>
    </w:p>
    <w:p w14:paraId="6E284FA8" w14:textId="77777777" w:rsidR="00FC6FB0" w:rsidRPr="00FC6FB0" w:rsidRDefault="00FC6FB0" w:rsidP="00FC6FB0">
      <w:pPr>
        <w:numPr>
          <w:ilvl w:val="0"/>
          <w:numId w:val="12"/>
        </w:num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t>توسعه مستقل هر سرویس</w:t>
      </w:r>
    </w:p>
    <w:p w14:paraId="1B84D346" w14:textId="77777777" w:rsidR="00FC6FB0" w:rsidRPr="00FC6FB0" w:rsidRDefault="00FC6FB0" w:rsidP="00FC6FB0">
      <w:pPr>
        <w:numPr>
          <w:ilvl w:val="0"/>
          <w:numId w:val="12"/>
        </w:num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t>استقرار مستقل</w:t>
      </w:r>
    </w:p>
    <w:p w14:paraId="51A9E5FE" w14:textId="77777777" w:rsidR="00FC6FB0" w:rsidRPr="00FC6FB0" w:rsidRDefault="00FC6FB0" w:rsidP="00FC6FB0">
      <w:pPr>
        <w:numPr>
          <w:ilvl w:val="0"/>
          <w:numId w:val="12"/>
        </w:num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t>مقیاس‌پذیری بالا</w:t>
      </w:r>
    </w:p>
    <w:p w14:paraId="7DE918A3" w14:textId="77777777" w:rsidR="00FC6FB0" w:rsidRPr="00FC6FB0" w:rsidRDefault="00FC6FB0" w:rsidP="00FC6FB0">
      <w:pPr>
        <w:numPr>
          <w:ilvl w:val="0"/>
          <w:numId w:val="12"/>
        </w:num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t>امکان استفاده از فناوری‌های مختلف در هر سرویس</w:t>
      </w:r>
    </w:p>
    <w:p w14:paraId="047E8328" w14:textId="62455433" w:rsidR="00FC6FB0" w:rsidRPr="00FC6FB0" w:rsidRDefault="00FC6FB0" w:rsidP="00FC6FB0">
      <w:pPr>
        <w:numPr>
          <w:ilvl w:val="0"/>
          <w:numId w:val="12"/>
        </w:num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t>تحمل خطای بهتر</w:t>
      </w:r>
    </w:p>
    <w:p w14:paraId="00C4B58A" w14:textId="77777777" w:rsidR="00FC6FB0" w:rsidRPr="00FC6FB0" w:rsidRDefault="00FC6FB0" w:rsidP="00FC6FB0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487E7AB3" w14:textId="77777777" w:rsidR="00FC6FB0" w:rsidRPr="00FC6FB0" w:rsidRDefault="00FC6FB0" w:rsidP="00FC6FB0">
      <w:pPr>
        <w:bidi/>
        <w:jc w:val="both"/>
        <w:rPr>
          <w:rFonts w:cs="B Nazanin"/>
          <w:sz w:val="28"/>
          <w:szCs w:val="28"/>
          <w:lang w:bidi="fa-IR"/>
        </w:rPr>
      </w:pPr>
    </w:p>
    <w:p w14:paraId="5F6E9953" w14:textId="77777777" w:rsidR="00FC6FB0" w:rsidRPr="00FC6FB0" w:rsidRDefault="00FC6FB0" w:rsidP="00FC6FB0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 w:rsidRPr="00FC6FB0">
        <w:rPr>
          <w:rFonts w:cs="B Nazanin"/>
          <w:b/>
          <w:bCs/>
          <w:sz w:val="28"/>
          <w:szCs w:val="28"/>
          <w:rtl/>
        </w:rPr>
        <w:lastRenderedPageBreak/>
        <w:t>معایب</w:t>
      </w:r>
    </w:p>
    <w:p w14:paraId="30FCF46C" w14:textId="77777777" w:rsidR="00FC6FB0" w:rsidRPr="00FC6FB0" w:rsidRDefault="00FC6FB0" w:rsidP="00FC6FB0">
      <w:pPr>
        <w:numPr>
          <w:ilvl w:val="0"/>
          <w:numId w:val="13"/>
        </w:num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t>پیچیدگی بیشتر</w:t>
      </w:r>
    </w:p>
    <w:p w14:paraId="7339A2F5" w14:textId="41F99C7B" w:rsidR="00FC6FB0" w:rsidRPr="00FC6FB0" w:rsidRDefault="00FC6FB0" w:rsidP="00FC6FB0">
      <w:pPr>
        <w:numPr>
          <w:ilvl w:val="0"/>
          <w:numId w:val="13"/>
        </w:num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t>نیاز به زیرساخت</w:t>
      </w:r>
      <w:r w:rsidRPr="00FC6FB0">
        <w:rPr>
          <w:rFonts w:cs="B Nazanin"/>
          <w:sz w:val="28"/>
          <w:szCs w:val="28"/>
          <w:lang w:bidi="fa-IR"/>
        </w:rPr>
        <w:t xml:space="preserve"> </w:t>
      </w:r>
      <w:r w:rsidRPr="00FC6FB0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FC6FB0">
        <w:rPr>
          <w:rFonts w:cs="B Nazanin"/>
          <w:sz w:val="28"/>
          <w:szCs w:val="28"/>
          <w:lang w:bidi="fa-IR"/>
        </w:rPr>
        <w:t>DevOps</w:t>
      </w:r>
    </w:p>
    <w:p w14:paraId="052D7509" w14:textId="77777777" w:rsidR="00FC6FB0" w:rsidRPr="00FC6FB0" w:rsidRDefault="00FC6FB0" w:rsidP="00FC6FB0">
      <w:pPr>
        <w:numPr>
          <w:ilvl w:val="0"/>
          <w:numId w:val="13"/>
        </w:num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t>مدیریت دشوار ارتباط بین سرویس‌ها</w:t>
      </w:r>
    </w:p>
    <w:p w14:paraId="3BEFA0A1" w14:textId="77777777" w:rsidR="00FC6FB0" w:rsidRPr="00FC6FB0" w:rsidRDefault="00FC6FB0" w:rsidP="00FC6FB0">
      <w:pPr>
        <w:numPr>
          <w:ilvl w:val="0"/>
          <w:numId w:val="13"/>
        </w:num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t>افزایش هزینه نگهداری</w:t>
      </w:r>
    </w:p>
    <w:p w14:paraId="72F20977" w14:textId="373606FF" w:rsidR="00FC6FB0" w:rsidRPr="00FC6FB0" w:rsidRDefault="00FC6FB0" w:rsidP="00FC6FB0">
      <w:pPr>
        <w:bidi/>
        <w:jc w:val="both"/>
        <w:rPr>
          <w:rFonts w:cs="B Nazanin"/>
          <w:sz w:val="28"/>
          <w:szCs w:val="28"/>
          <w:lang w:bidi="fa-IR"/>
        </w:rPr>
      </w:pPr>
    </w:p>
    <w:p w14:paraId="4A621749" w14:textId="2EB73E41" w:rsidR="00FC6FB0" w:rsidRPr="00FC6FB0" w:rsidRDefault="00FC6FB0" w:rsidP="00FC6FB0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 w:rsidRPr="00FC6FB0">
        <w:rPr>
          <w:rFonts w:cs="B Nazanin"/>
          <w:b/>
          <w:bCs/>
          <w:sz w:val="28"/>
          <w:szCs w:val="28"/>
          <w:rtl/>
        </w:rPr>
        <w:t>تفاوت‌های ساختاری</w:t>
      </w:r>
    </w:p>
    <w:tbl>
      <w:tblPr>
        <w:tblW w:w="0" w:type="auto"/>
        <w:tblCellSpacing w:w="15" w:type="dxa"/>
        <w:tblInd w:w="13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3668"/>
      </w:tblGrid>
      <w:tr w:rsidR="00FC6FB0" w:rsidRPr="00FC6FB0" w14:paraId="4FFCB924" w14:textId="77777777" w:rsidTr="00FC6F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242B81" w14:textId="77777777" w:rsidR="00FC6FB0" w:rsidRPr="00FC6FB0" w:rsidRDefault="00FC6FB0" w:rsidP="00FC6FB0">
            <w:pPr>
              <w:bidi/>
              <w:jc w:val="both"/>
              <w:rPr>
                <w:rFonts w:cs="B Nazanin"/>
                <w:b/>
                <w:bCs/>
                <w:sz w:val="28"/>
                <w:szCs w:val="28"/>
                <w:lang w:bidi="fa-IR"/>
              </w:rPr>
            </w:pPr>
            <w:r w:rsidRPr="00FC6FB0">
              <w:rPr>
                <w:rFonts w:cs="B Nazanin"/>
                <w:b/>
                <w:bCs/>
                <w:sz w:val="28"/>
                <w:szCs w:val="28"/>
                <w:rtl/>
              </w:rPr>
              <w:t>معماری</w:t>
            </w:r>
            <w:r w:rsidRPr="00FC6FB0">
              <w:rPr>
                <w:rFonts w:cs="B Nazanin"/>
                <w:b/>
                <w:bCs/>
                <w:sz w:val="28"/>
                <w:szCs w:val="28"/>
                <w:lang w:bidi="fa-IR"/>
              </w:rPr>
              <w:t xml:space="preserve"> Monolithic</w:t>
            </w:r>
          </w:p>
        </w:tc>
        <w:tc>
          <w:tcPr>
            <w:tcW w:w="0" w:type="auto"/>
            <w:vAlign w:val="center"/>
            <w:hideMark/>
          </w:tcPr>
          <w:p w14:paraId="76A5C17C" w14:textId="77777777" w:rsidR="00FC6FB0" w:rsidRPr="00FC6FB0" w:rsidRDefault="00FC6FB0" w:rsidP="00FC6FB0">
            <w:pPr>
              <w:bidi/>
              <w:jc w:val="both"/>
              <w:rPr>
                <w:rFonts w:cs="B Nazanin"/>
                <w:b/>
                <w:bCs/>
                <w:sz w:val="28"/>
                <w:szCs w:val="28"/>
                <w:lang w:bidi="fa-IR"/>
              </w:rPr>
            </w:pPr>
            <w:r w:rsidRPr="00FC6FB0">
              <w:rPr>
                <w:rFonts w:cs="B Nazanin"/>
                <w:b/>
                <w:bCs/>
                <w:sz w:val="28"/>
                <w:szCs w:val="28"/>
                <w:rtl/>
              </w:rPr>
              <w:t>معماری</w:t>
            </w:r>
            <w:r w:rsidRPr="00FC6FB0">
              <w:rPr>
                <w:rFonts w:cs="B Nazanin"/>
                <w:b/>
                <w:bCs/>
                <w:sz w:val="28"/>
                <w:szCs w:val="28"/>
                <w:lang w:bidi="fa-IR"/>
              </w:rPr>
              <w:t xml:space="preserve"> Microservice</w:t>
            </w:r>
          </w:p>
        </w:tc>
      </w:tr>
      <w:tr w:rsidR="00FC6FB0" w:rsidRPr="00FC6FB0" w14:paraId="59D1F365" w14:textId="77777777" w:rsidTr="00FC6F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7871A" w14:textId="77777777" w:rsidR="00FC6FB0" w:rsidRPr="00FC6FB0" w:rsidRDefault="00FC6FB0" w:rsidP="00FC6FB0">
            <w:pPr>
              <w:bidi/>
              <w:jc w:val="both"/>
              <w:rPr>
                <w:rFonts w:cs="B Nazanin"/>
                <w:sz w:val="28"/>
                <w:szCs w:val="28"/>
                <w:lang w:bidi="fa-IR"/>
              </w:rPr>
            </w:pPr>
            <w:r w:rsidRPr="00FC6FB0">
              <w:rPr>
                <w:rFonts w:cs="B Nazanin"/>
                <w:sz w:val="28"/>
                <w:szCs w:val="28"/>
                <w:rtl/>
              </w:rPr>
              <w:t>یک برنامه واحد</w:t>
            </w:r>
          </w:p>
        </w:tc>
        <w:tc>
          <w:tcPr>
            <w:tcW w:w="0" w:type="auto"/>
            <w:vAlign w:val="center"/>
            <w:hideMark/>
          </w:tcPr>
          <w:p w14:paraId="11E6AEF0" w14:textId="77777777" w:rsidR="00FC6FB0" w:rsidRPr="00FC6FB0" w:rsidRDefault="00FC6FB0" w:rsidP="00FC6FB0">
            <w:pPr>
              <w:bidi/>
              <w:jc w:val="both"/>
              <w:rPr>
                <w:rFonts w:cs="B Nazanin"/>
                <w:sz w:val="28"/>
                <w:szCs w:val="28"/>
                <w:lang w:bidi="fa-IR"/>
              </w:rPr>
            </w:pPr>
            <w:r w:rsidRPr="00FC6FB0">
              <w:rPr>
                <w:rFonts w:cs="B Nazanin"/>
                <w:sz w:val="28"/>
                <w:szCs w:val="28"/>
                <w:rtl/>
              </w:rPr>
              <w:t>چندین سرویس مستقل</w:t>
            </w:r>
          </w:p>
        </w:tc>
      </w:tr>
      <w:tr w:rsidR="00FC6FB0" w:rsidRPr="00FC6FB0" w14:paraId="6B6FC19C" w14:textId="77777777" w:rsidTr="00FC6F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34B19" w14:textId="77777777" w:rsidR="00FC6FB0" w:rsidRPr="00FC6FB0" w:rsidRDefault="00FC6FB0" w:rsidP="00FC6FB0">
            <w:pPr>
              <w:bidi/>
              <w:jc w:val="both"/>
              <w:rPr>
                <w:rFonts w:cs="B Nazanin"/>
                <w:sz w:val="28"/>
                <w:szCs w:val="28"/>
                <w:lang w:bidi="fa-IR"/>
              </w:rPr>
            </w:pPr>
            <w:r w:rsidRPr="00FC6FB0">
              <w:rPr>
                <w:rFonts w:cs="B Nazanin"/>
                <w:sz w:val="28"/>
                <w:szCs w:val="28"/>
                <w:rtl/>
              </w:rPr>
              <w:t>یک پایگاه داده مشترک</w:t>
            </w:r>
          </w:p>
        </w:tc>
        <w:tc>
          <w:tcPr>
            <w:tcW w:w="0" w:type="auto"/>
            <w:vAlign w:val="center"/>
            <w:hideMark/>
          </w:tcPr>
          <w:p w14:paraId="7014DD03" w14:textId="77777777" w:rsidR="00FC6FB0" w:rsidRPr="00FC6FB0" w:rsidRDefault="00FC6FB0" w:rsidP="00FC6FB0">
            <w:pPr>
              <w:bidi/>
              <w:jc w:val="both"/>
              <w:rPr>
                <w:rFonts w:cs="B Nazanin"/>
                <w:sz w:val="28"/>
                <w:szCs w:val="28"/>
                <w:lang w:bidi="fa-IR"/>
              </w:rPr>
            </w:pPr>
            <w:r w:rsidRPr="00FC6FB0">
              <w:rPr>
                <w:rFonts w:cs="B Nazanin"/>
                <w:sz w:val="28"/>
                <w:szCs w:val="28"/>
                <w:rtl/>
              </w:rPr>
              <w:t>معمولاً هر سرویس پایگاه داده مستقل دارد</w:t>
            </w:r>
          </w:p>
        </w:tc>
      </w:tr>
      <w:tr w:rsidR="00FC6FB0" w:rsidRPr="00FC6FB0" w14:paraId="3701731D" w14:textId="77777777" w:rsidTr="00FC6F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371E3" w14:textId="77777777" w:rsidR="00FC6FB0" w:rsidRPr="00FC6FB0" w:rsidRDefault="00FC6FB0" w:rsidP="00FC6FB0">
            <w:pPr>
              <w:bidi/>
              <w:jc w:val="both"/>
              <w:rPr>
                <w:rFonts w:cs="B Nazanin"/>
                <w:sz w:val="28"/>
                <w:szCs w:val="28"/>
                <w:lang w:bidi="fa-IR"/>
              </w:rPr>
            </w:pPr>
            <w:r w:rsidRPr="00FC6FB0">
              <w:rPr>
                <w:rFonts w:cs="B Nazanin"/>
                <w:sz w:val="28"/>
                <w:szCs w:val="28"/>
                <w:rtl/>
              </w:rPr>
              <w:t>استقرار یکجا</w:t>
            </w:r>
          </w:p>
        </w:tc>
        <w:tc>
          <w:tcPr>
            <w:tcW w:w="0" w:type="auto"/>
            <w:vAlign w:val="center"/>
            <w:hideMark/>
          </w:tcPr>
          <w:p w14:paraId="3714E0D1" w14:textId="77777777" w:rsidR="00FC6FB0" w:rsidRPr="00FC6FB0" w:rsidRDefault="00FC6FB0" w:rsidP="00FC6FB0">
            <w:pPr>
              <w:bidi/>
              <w:jc w:val="both"/>
              <w:rPr>
                <w:rFonts w:cs="B Nazanin"/>
                <w:sz w:val="28"/>
                <w:szCs w:val="28"/>
                <w:lang w:bidi="fa-IR"/>
              </w:rPr>
            </w:pPr>
            <w:r w:rsidRPr="00FC6FB0">
              <w:rPr>
                <w:rFonts w:cs="B Nazanin"/>
                <w:sz w:val="28"/>
                <w:szCs w:val="28"/>
                <w:rtl/>
              </w:rPr>
              <w:t>استقرار مستقل هر سرویس</w:t>
            </w:r>
          </w:p>
        </w:tc>
      </w:tr>
      <w:tr w:rsidR="00FC6FB0" w:rsidRPr="00FC6FB0" w14:paraId="43DF03B8" w14:textId="77777777" w:rsidTr="00FC6F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9FA6C" w14:textId="77777777" w:rsidR="00FC6FB0" w:rsidRPr="00FC6FB0" w:rsidRDefault="00FC6FB0" w:rsidP="00FC6FB0">
            <w:pPr>
              <w:bidi/>
              <w:jc w:val="both"/>
              <w:rPr>
                <w:rFonts w:cs="B Nazanin"/>
                <w:sz w:val="28"/>
                <w:szCs w:val="28"/>
                <w:lang w:bidi="fa-IR"/>
              </w:rPr>
            </w:pPr>
            <w:r w:rsidRPr="00FC6FB0">
              <w:rPr>
                <w:rFonts w:cs="B Nazanin"/>
                <w:sz w:val="28"/>
                <w:szCs w:val="28"/>
                <w:rtl/>
              </w:rPr>
              <w:t>وابستگی زیاد بین بخش‌ها</w:t>
            </w:r>
          </w:p>
        </w:tc>
        <w:tc>
          <w:tcPr>
            <w:tcW w:w="0" w:type="auto"/>
            <w:vAlign w:val="center"/>
            <w:hideMark/>
          </w:tcPr>
          <w:p w14:paraId="0CF8E7BD" w14:textId="77777777" w:rsidR="00FC6FB0" w:rsidRPr="00FC6FB0" w:rsidRDefault="00FC6FB0" w:rsidP="00FC6FB0">
            <w:pPr>
              <w:bidi/>
              <w:jc w:val="both"/>
              <w:rPr>
                <w:rFonts w:cs="B Nazanin"/>
                <w:sz w:val="28"/>
                <w:szCs w:val="28"/>
                <w:lang w:bidi="fa-IR"/>
              </w:rPr>
            </w:pPr>
            <w:r w:rsidRPr="00FC6FB0">
              <w:rPr>
                <w:rFonts w:cs="B Nazanin"/>
                <w:sz w:val="28"/>
                <w:szCs w:val="28"/>
                <w:rtl/>
              </w:rPr>
              <w:t>استقلال بیشتر بین سرویس‌ها</w:t>
            </w:r>
          </w:p>
        </w:tc>
      </w:tr>
      <w:tr w:rsidR="00FC6FB0" w:rsidRPr="00FC6FB0" w14:paraId="6BB1FB91" w14:textId="77777777" w:rsidTr="00FC6F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E7D50" w14:textId="77777777" w:rsidR="00FC6FB0" w:rsidRPr="00FC6FB0" w:rsidRDefault="00FC6FB0" w:rsidP="00FC6FB0">
            <w:pPr>
              <w:bidi/>
              <w:jc w:val="both"/>
              <w:rPr>
                <w:rFonts w:cs="B Nazanin"/>
                <w:sz w:val="28"/>
                <w:szCs w:val="28"/>
                <w:lang w:bidi="fa-IR"/>
              </w:rPr>
            </w:pPr>
            <w:r w:rsidRPr="00FC6FB0">
              <w:rPr>
                <w:rFonts w:cs="B Nazanin"/>
                <w:sz w:val="28"/>
                <w:szCs w:val="28"/>
                <w:rtl/>
              </w:rPr>
              <w:t>مناسب پروژه‌های کوچک</w:t>
            </w:r>
          </w:p>
        </w:tc>
        <w:tc>
          <w:tcPr>
            <w:tcW w:w="0" w:type="auto"/>
            <w:vAlign w:val="center"/>
            <w:hideMark/>
          </w:tcPr>
          <w:p w14:paraId="243A4D3E" w14:textId="77777777" w:rsidR="00FC6FB0" w:rsidRPr="00FC6FB0" w:rsidRDefault="00FC6FB0" w:rsidP="00FC6FB0">
            <w:pPr>
              <w:bidi/>
              <w:jc w:val="both"/>
              <w:rPr>
                <w:rFonts w:cs="B Nazanin"/>
                <w:sz w:val="28"/>
                <w:szCs w:val="28"/>
                <w:lang w:bidi="fa-IR"/>
              </w:rPr>
            </w:pPr>
            <w:r w:rsidRPr="00FC6FB0">
              <w:rPr>
                <w:rFonts w:cs="B Nazanin"/>
                <w:sz w:val="28"/>
                <w:szCs w:val="28"/>
                <w:rtl/>
              </w:rPr>
              <w:t>مناسب پروژه‌های بزرگ</w:t>
            </w:r>
          </w:p>
        </w:tc>
      </w:tr>
    </w:tbl>
    <w:p w14:paraId="3B9137AE" w14:textId="77777777" w:rsidR="00FC6FB0" w:rsidRPr="00FC6FB0" w:rsidRDefault="00FC6FB0" w:rsidP="00FC6FB0">
      <w:pPr>
        <w:bidi/>
        <w:jc w:val="both"/>
        <w:rPr>
          <w:rFonts w:cs="B Nazanin"/>
          <w:sz w:val="28"/>
          <w:szCs w:val="28"/>
          <w:rtl/>
        </w:rPr>
      </w:pPr>
    </w:p>
    <w:p w14:paraId="260CE4C9" w14:textId="4676431D" w:rsidR="00FC6FB0" w:rsidRPr="00FC6FB0" w:rsidRDefault="00FC6FB0" w:rsidP="00FC6FB0">
      <w:p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t>در معماری</w:t>
      </w:r>
      <w:r w:rsidRPr="00FC6FB0">
        <w:rPr>
          <w:rFonts w:cs="B Nazanin"/>
          <w:sz w:val="28"/>
          <w:szCs w:val="28"/>
          <w:lang w:bidi="fa-IR"/>
        </w:rPr>
        <w:t xml:space="preserve"> Monolithic </w:t>
      </w:r>
      <w:r w:rsidRPr="00FC6FB0">
        <w:rPr>
          <w:rFonts w:cs="B Nazanin"/>
          <w:sz w:val="28"/>
          <w:szCs w:val="28"/>
          <w:rtl/>
        </w:rPr>
        <w:t>تمامی بخش‌های سیستم در یک فرآیند اجرا می‌شوند، اما در معماری</w:t>
      </w:r>
      <w:r w:rsidRPr="00FC6FB0">
        <w:rPr>
          <w:rFonts w:cs="B Nazanin"/>
          <w:sz w:val="28"/>
          <w:szCs w:val="28"/>
          <w:lang w:bidi="fa-IR"/>
        </w:rPr>
        <w:t xml:space="preserve"> Microservice</w:t>
      </w:r>
      <w:r w:rsidRPr="00FC6FB0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FC6FB0">
        <w:rPr>
          <w:rFonts w:cs="B Nazanin"/>
          <w:sz w:val="28"/>
          <w:szCs w:val="28"/>
          <w:lang w:bidi="fa-IR"/>
        </w:rPr>
        <w:t xml:space="preserve"> </w:t>
      </w:r>
      <w:r w:rsidRPr="00FC6FB0">
        <w:rPr>
          <w:rFonts w:cs="B Nazanin"/>
          <w:sz w:val="28"/>
          <w:szCs w:val="28"/>
          <w:rtl/>
        </w:rPr>
        <w:t>هر سرویس می‌تواند روی سرور یا حتی زیرساخت متفاوتی اجرا شود</w:t>
      </w:r>
      <w:r w:rsidRPr="00FC6FB0">
        <w:rPr>
          <w:rFonts w:cs="B Nazanin"/>
          <w:sz w:val="28"/>
          <w:szCs w:val="28"/>
          <w:lang w:bidi="fa-IR"/>
        </w:rPr>
        <w:t>.</w:t>
      </w:r>
    </w:p>
    <w:p w14:paraId="57B1B747" w14:textId="46DC0061" w:rsidR="00FC6FB0" w:rsidRPr="00FC6FB0" w:rsidRDefault="00FC6FB0" w:rsidP="00FC6FB0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1539D361" w14:textId="77777777" w:rsidR="00FC6FB0" w:rsidRPr="00FC6FB0" w:rsidRDefault="00FC6FB0" w:rsidP="00FC6FB0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404ADACC" w14:textId="77777777" w:rsidR="00FC6FB0" w:rsidRPr="00FC6FB0" w:rsidRDefault="00FC6FB0" w:rsidP="00FC6FB0">
      <w:pPr>
        <w:bidi/>
        <w:jc w:val="both"/>
        <w:rPr>
          <w:rFonts w:cs="B Nazanin"/>
          <w:sz w:val="28"/>
          <w:szCs w:val="28"/>
          <w:lang w:bidi="fa-IR"/>
        </w:rPr>
      </w:pPr>
    </w:p>
    <w:p w14:paraId="57D10AD7" w14:textId="12B899D5" w:rsidR="00FC6FB0" w:rsidRPr="00FC6FB0" w:rsidRDefault="00FC6FB0" w:rsidP="00FC6FB0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 w:rsidRPr="00FC6FB0">
        <w:rPr>
          <w:rFonts w:cs="B Nazanin"/>
          <w:b/>
          <w:bCs/>
          <w:sz w:val="28"/>
          <w:szCs w:val="28"/>
          <w:rtl/>
        </w:rPr>
        <w:lastRenderedPageBreak/>
        <w:t>احراز هویت و مدیریت امنیت</w:t>
      </w:r>
    </w:p>
    <w:p w14:paraId="0999B11A" w14:textId="77777777" w:rsidR="00FC6FB0" w:rsidRPr="00FC6FB0" w:rsidRDefault="00FC6FB0" w:rsidP="00FC6FB0">
      <w:p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t>امنیت یکی از مهم‌ترین بخش‌های هر سامانه نرم‌افزاری است</w:t>
      </w:r>
      <w:r w:rsidRPr="00FC6FB0">
        <w:rPr>
          <w:rFonts w:cs="B Nazanin"/>
          <w:sz w:val="28"/>
          <w:szCs w:val="28"/>
          <w:lang w:bidi="fa-IR"/>
        </w:rPr>
        <w:t>.</w:t>
      </w:r>
    </w:p>
    <w:p w14:paraId="682BE180" w14:textId="2F36EFC1" w:rsidR="00FC6FB0" w:rsidRPr="00FC6FB0" w:rsidRDefault="00FC6FB0" w:rsidP="00FC6FB0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 w:rsidRPr="00FC6FB0">
        <w:rPr>
          <w:rFonts w:cs="B Nazanin"/>
          <w:b/>
          <w:bCs/>
          <w:sz w:val="28"/>
          <w:szCs w:val="28"/>
          <w:rtl/>
        </w:rPr>
        <w:t>امنیت در</w:t>
      </w:r>
      <w:r w:rsidRPr="00FC6FB0">
        <w:rPr>
          <w:rFonts w:cs="B Nazanin"/>
          <w:b/>
          <w:bCs/>
          <w:sz w:val="28"/>
          <w:szCs w:val="28"/>
          <w:lang w:bidi="fa-IR"/>
        </w:rPr>
        <w:t xml:space="preserve"> </w:t>
      </w:r>
      <w:r w:rsidRPr="00FC6FB0"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 w:rsidRPr="00FC6FB0">
        <w:rPr>
          <w:rFonts w:cs="B Nazanin"/>
          <w:b/>
          <w:bCs/>
          <w:sz w:val="28"/>
          <w:szCs w:val="28"/>
          <w:lang w:bidi="fa-IR"/>
        </w:rPr>
        <w:t>Monolithic</w:t>
      </w:r>
    </w:p>
    <w:p w14:paraId="7676C809" w14:textId="77777777" w:rsidR="00FC6FB0" w:rsidRPr="00FC6FB0" w:rsidRDefault="00FC6FB0" w:rsidP="00FC6FB0">
      <w:p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t>در این معماری معمولاً احراز هویت به صورت متمرکز انجام می‌شود و همه کاربران از طریق یک سیستم مشترک وارد برنامه می‌شوند</w:t>
      </w:r>
      <w:r w:rsidRPr="00FC6FB0">
        <w:rPr>
          <w:rFonts w:cs="B Nazanin"/>
          <w:sz w:val="28"/>
          <w:szCs w:val="28"/>
          <w:lang w:bidi="fa-IR"/>
        </w:rPr>
        <w:t>.</w:t>
      </w:r>
    </w:p>
    <w:p w14:paraId="45E4E79F" w14:textId="77777777" w:rsidR="00FC6FB0" w:rsidRPr="00FC6FB0" w:rsidRDefault="00FC6FB0" w:rsidP="00FC6FB0">
      <w:p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t>روش‌های رایج</w:t>
      </w:r>
      <w:r w:rsidRPr="00FC6FB0">
        <w:rPr>
          <w:rFonts w:cs="B Nazanin"/>
          <w:sz w:val="28"/>
          <w:szCs w:val="28"/>
          <w:lang w:bidi="fa-IR"/>
        </w:rPr>
        <w:t>:</w:t>
      </w:r>
    </w:p>
    <w:p w14:paraId="79969D65" w14:textId="77777777" w:rsidR="00FC6FB0" w:rsidRPr="00FC6FB0" w:rsidRDefault="00FC6FB0" w:rsidP="00FC6FB0">
      <w:pPr>
        <w:numPr>
          <w:ilvl w:val="0"/>
          <w:numId w:val="14"/>
        </w:num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lang w:bidi="fa-IR"/>
        </w:rPr>
        <w:t>Session Authentication</w:t>
      </w:r>
    </w:p>
    <w:p w14:paraId="22211558" w14:textId="77777777" w:rsidR="00FC6FB0" w:rsidRPr="00FC6FB0" w:rsidRDefault="00FC6FB0" w:rsidP="00FC6FB0">
      <w:pPr>
        <w:numPr>
          <w:ilvl w:val="0"/>
          <w:numId w:val="14"/>
        </w:num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lang w:bidi="fa-IR"/>
        </w:rPr>
        <w:t>Cookie Authentication</w:t>
      </w:r>
    </w:p>
    <w:p w14:paraId="6A3C88F0" w14:textId="77777777" w:rsidR="00FC6FB0" w:rsidRPr="00FC6FB0" w:rsidRDefault="00FC6FB0" w:rsidP="00FC6FB0">
      <w:pPr>
        <w:numPr>
          <w:ilvl w:val="0"/>
          <w:numId w:val="14"/>
        </w:num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lang w:bidi="fa-IR"/>
        </w:rPr>
        <w:t>JWT</w:t>
      </w:r>
    </w:p>
    <w:p w14:paraId="2F5E5354" w14:textId="77777777" w:rsidR="00FC6FB0" w:rsidRPr="00FC6FB0" w:rsidRDefault="00FC6FB0" w:rsidP="00FC6FB0">
      <w:pPr>
        <w:numPr>
          <w:ilvl w:val="0"/>
          <w:numId w:val="14"/>
        </w:num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lang w:bidi="fa-IR"/>
        </w:rPr>
        <w:t>Role Based Access Control (RBAC)</w:t>
      </w:r>
    </w:p>
    <w:p w14:paraId="50AF85D2" w14:textId="77777777" w:rsidR="00FC6FB0" w:rsidRPr="00FC6FB0" w:rsidRDefault="00FC6FB0" w:rsidP="00FC6FB0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 w:rsidRPr="00FC6FB0">
        <w:rPr>
          <w:rFonts w:cs="B Nazanin"/>
          <w:b/>
          <w:bCs/>
          <w:sz w:val="28"/>
          <w:szCs w:val="28"/>
          <w:rtl/>
        </w:rPr>
        <w:t>مزایا</w:t>
      </w:r>
    </w:p>
    <w:p w14:paraId="78ADADFD" w14:textId="77777777" w:rsidR="00FC6FB0" w:rsidRPr="00FC6FB0" w:rsidRDefault="00FC6FB0" w:rsidP="00FC6FB0">
      <w:pPr>
        <w:numPr>
          <w:ilvl w:val="0"/>
          <w:numId w:val="15"/>
        </w:num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t>پیاده‌سازی ساده</w:t>
      </w:r>
    </w:p>
    <w:p w14:paraId="39F8C7E9" w14:textId="77777777" w:rsidR="00FC6FB0" w:rsidRPr="00FC6FB0" w:rsidRDefault="00FC6FB0" w:rsidP="00FC6FB0">
      <w:pPr>
        <w:numPr>
          <w:ilvl w:val="0"/>
          <w:numId w:val="15"/>
        </w:num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t>مدیریت آسان کاربران</w:t>
      </w:r>
    </w:p>
    <w:p w14:paraId="1819F902" w14:textId="77777777" w:rsidR="00FC6FB0" w:rsidRPr="00FC6FB0" w:rsidRDefault="00FC6FB0" w:rsidP="00FC6FB0">
      <w:pPr>
        <w:numPr>
          <w:ilvl w:val="0"/>
          <w:numId w:val="15"/>
        </w:num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t>کنترل امنیت در یک نقطه</w:t>
      </w:r>
    </w:p>
    <w:p w14:paraId="37728084" w14:textId="77777777" w:rsidR="00FC6FB0" w:rsidRPr="00FC6FB0" w:rsidRDefault="00FC6FB0" w:rsidP="00FC6FB0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 w:rsidRPr="00FC6FB0">
        <w:rPr>
          <w:rFonts w:cs="B Nazanin"/>
          <w:b/>
          <w:bCs/>
          <w:sz w:val="28"/>
          <w:szCs w:val="28"/>
          <w:rtl/>
        </w:rPr>
        <w:t>معایب</w:t>
      </w:r>
    </w:p>
    <w:p w14:paraId="3EB92A09" w14:textId="77777777" w:rsidR="00FC6FB0" w:rsidRPr="00FC6FB0" w:rsidRDefault="00FC6FB0" w:rsidP="00FC6FB0">
      <w:pPr>
        <w:numPr>
          <w:ilvl w:val="0"/>
          <w:numId w:val="16"/>
        </w:num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t>در صورت آسیب‌پذیری، کل سیستم در معرض خطر قرار می‌گیرد</w:t>
      </w:r>
      <w:r w:rsidRPr="00FC6FB0">
        <w:rPr>
          <w:rFonts w:cs="B Nazanin"/>
          <w:sz w:val="28"/>
          <w:szCs w:val="28"/>
          <w:lang w:bidi="fa-IR"/>
        </w:rPr>
        <w:t>.</w:t>
      </w:r>
    </w:p>
    <w:p w14:paraId="608E6C31" w14:textId="69989308" w:rsidR="00FC6FB0" w:rsidRPr="00FC6FB0" w:rsidRDefault="00FC6FB0" w:rsidP="00FC6FB0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41E21B17" w14:textId="77777777" w:rsidR="00FC6FB0" w:rsidRPr="00FC6FB0" w:rsidRDefault="00FC6FB0" w:rsidP="00FC6FB0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2850E3C1" w14:textId="77777777" w:rsidR="00FC6FB0" w:rsidRPr="00FC6FB0" w:rsidRDefault="00FC6FB0" w:rsidP="00FC6FB0">
      <w:pPr>
        <w:bidi/>
        <w:jc w:val="both"/>
        <w:rPr>
          <w:rFonts w:cs="B Nazanin"/>
          <w:sz w:val="28"/>
          <w:szCs w:val="28"/>
          <w:lang w:bidi="fa-IR"/>
        </w:rPr>
      </w:pPr>
    </w:p>
    <w:p w14:paraId="52D9743C" w14:textId="556F47DC" w:rsidR="00FC6FB0" w:rsidRPr="00FC6FB0" w:rsidRDefault="00FC6FB0" w:rsidP="00FC6FB0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 w:rsidRPr="00FC6FB0">
        <w:rPr>
          <w:rFonts w:cs="B Nazanin"/>
          <w:b/>
          <w:bCs/>
          <w:sz w:val="28"/>
          <w:szCs w:val="28"/>
          <w:rtl/>
        </w:rPr>
        <w:lastRenderedPageBreak/>
        <w:t>امنیت در</w:t>
      </w:r>
      <w:r w:rsidRPr="00FC6FB0">
        <w:rPr>
          <w:rFonts w:cs="B Nazanin"/>
          <w:b/>
          <w:bCs/>
          <w:sz w:val="28"/>
          <w:szCs w:val="28"/>
          <w:lang w:bidi="fa-IR"/>
        </w:rPr>
        <w:t xml:space="preserve"> </w:t>
      </w:r>
      <w:r w:rsidRPr="00FC6FB0"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 w:rsidRPr="00FC6FB0">
        <w:rPr>
          <w:rFonts w:cs="B Nazanin"/>
          <w:b/>
          <w:bCs/>
          <w:sz w:val="28"/>
          <w:szCs w:val="28"/>
          <w:lang w:bidi="fa-IR"/>
        </w:rPr>
        <w:t>Microservice</w:t>
      </w:r>
    </w:p>
    <w:p w14:paraId="7B4CF2DE" w14:textId="77777777" w:rsidR="00FC6FB0" w:rsidRPr="00FC6FB0" w:rsidRDefault="00FC6FB0" w:rsidP="00FC6FB0">
      <w:p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t>در این معماری امنیت پیچیده‌تر است زیرا هر سرویس باید هویت درخواست‌ها را بررسی کند</w:t>
      </w:r>
      <w:r w:rsidRPr="00FC6FB0">
        <w:rPr>
          <w:rFonts w:cs="B Nazanin"/>
          <w:sz w:val="28"/>
          <w:szCs w:val="28"/>
          <w:lang w:bidi="fa-IR"/>
        </w:rPr>
        <w:t>.</w:t>
      </w:r>
    </w:p>
    <w:p w14:paraId="520E1D04" w14:textId="77777777" w:rsidR="00FC6FB0" w:rsidRPr="00FC6FB0" w:rsidRDefault="00FC6FB0" w:rsidP="00FC6FB0">
      <w:p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t>روش‌های رایج</w:t>
      </w:r>
      <w:r w:rsidRPr="00FC6FB0">
        <w:rPr>
          <w:rFonts w:cs="B Nazanin"/>
          <w:sz w:val="28"/>
          <w:szCs w:val="28"/>
          <w:lang w:bidi="fa-IR"/>
        </w:rPr>
        <w:t>:</w:t>
      </w:r>
    </w:p>
    <w:p w14:paraId="027C11BA" w14:textId="77777777" w:rsidR="00FC6FB0" w:rsidRPr="00FC6FB0" w:rsidRDefault="00FC6FB0" w:rsidP="00FC6FB0">
      <w:pPr>
        <w:numPr>
          <w:ilvl w:val="0"/>
          <w:numId w:val="17"/>
        </w:num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lang w:bidi="fa-IR"/>
        </w:rPr>
        <w:t>API Gateway</w:t>
      </w:r>
    </w:p>
    <w:p w14:paraId="6CC0B5EE" w14:textId="77777777" w:rsidR="00FC6FB0" w:rsidRPr="00FC6FB0" w:rsidRDefault="00FC6FB0" w:rsidP="00FC6FB0">
      <w:pPr>
        <w:numPr>
          <w:ilvl w:val="0"/>
          <w:numId w:val="17"/>
        </w:num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lang w:bidi="fa-IR"/>
        </w:rPr>
        <w:t>JWT Token</w:t>
      </w:r>
    </w:p>
    <w:p w14:paraId="38104F7E" w14:textId="77777777" w:rsidR="00FC6FB0" w:rsidRPr="00FC6FB0" w:rsidRDefault="00FC6FB0" w:rsidP="00FC6FB0">
      <w:pPr>
        <w:numPr>
          <w:ilvl w:val="0"/>
          <w:numId w:val="17"/>
        </w:num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lang w:bidi="fa-IR"/>
        </w:rPr>
        <w:t>OAuth 2.0</w:t>
      </w:r>
    </w:p>
    <w:p w14:paraId="64C6720F" w14:textId="77777777" w:rsidR="00FC6FB0" w:rsidRPr="00FC6FB0" w:rsidRDefault="00FC6FB0" w:rsidP="00FC6FB0">
      <w:pPr>
        <w:numPr>
          <w:ilvl w:val="0"/>
          <w:numId w:val="17"/>
        </w:num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lang w:bidi="fa-IR"/>
        </w:rPr>
        <w:t>OpenID Connect</w:t>
      </w:r>
    </w:p>
    <w:p w14:paraId="2C1288C2" w14:textId="77777777" w:rsidR="00FC6FB0" w:rsidRPr="00FC6FB0" w:rsidRDefault="00FC6FB0" w:rsidP="00FC6FB0">
      <w:pPr>
        <w:numPr>
          <w:ilvl w:val="0"/>
          <w:numId w:val="17"/>
        </w:num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t>ارتباط امن با</w:t>
      </w:r>
      <w:r w:rsidRPr="00FC6FB0">
        <w:rPr>
          <w:rFonts w:cs="B Nazanin"/>
          <w:sz w:val="28"/>
          <w:szCs w:val="28"/>
          <w:lang w:bidi="fa-IR"/>
        </w:rPr>
        <w:t xml:space="preserve"> TLS</w:t>
      </w:r>
    </w:p>
    <w:p w14:paraId="5E15561D" w14:textId="77777777" w:rsidR="00FC6FB0" w:rsidRPr="00FC6FB0" w:rsidRDefault="00FC6FB0" w:rsidP="00FC6FB0">
      <w:pPr>
        <w:numPr>
          <w:ilvl w:val="0"/>
          <w:numId w:val="17"/>
        </w:num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lang w:bidi="fa-IR"/>
        </w:rPr>
        <w:t xml:space="preserve">Service Mesh </w:t>
      </w:r>
      <w:r w:rsidRPr="00FC6FB0">
        <w:rPr>
          <w:rFonts w:cs="B Nazanin"/>
          <w:sz w:val="28"/>
          <w:szCs w:val="28"/>
          <w:rtl/>
        </w:rPr>
        <w:t>مانند</w:t>
      </w:r>
      <w:r w:rsidRPr="00FC6FB0">
        <w:rPr>
          <w:rFonts w:cs="B Nazanin"/>
          <w:sz w:val="28"/>
          <w:szCs w:val="28"/>
          <w:lang w:bidi="fa-IR"/>
        </w:rPr>
        <w:t xml:space="preserve"> Istio</w:t>
      </w:r>
    </w:p>
    <w:p w14:paraId="739575FE" w14:textId="77777777" w:rsidR="00FC6FB0" w:rsidRPr="00FC6FB0" w:rsidRDefault="00FC6FB0" w:rsidP="00FC6FB0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 w:rsidRPr="00FC6FB0">
        <w:rPr>
          <w:rFonts w:cs="B Nazanin"/>
          <w:b/>
          <w:bCs/>
          <w:sz w:val="28"/>
          <w:szCs w:val="28"/>
          <w:rtl/>
        </w:rPr>
        <w:t>مزایا</w:t>
      </w:r>
    </w:p>
    <w:p w14:paraId="47DC7AD9" w14:textId="77777777" w:rsidR="00FC6FB0" w:rsidRPr="00FC6FB0" w:rsidRDefault="00FC6FB0" w:rsidP="00FC6FB0">
      <w:pPr>
        <w:numPr>
          <w:ilvl w:val="0"/>
          <w:numId w:val="18"/>
        </w:num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t>امنیت بیشتر</w:t>
      </w:r>
    </w:p>
    <w:p w14:paraId="7061AE1F" w14:textId="77777777" w:rsidR="00FC6FB0" w:rsidRPr="00FC6FB0" w:rsidRDefault="00FC6FB0" w:rsidP="00FC6FB0">
      <w:pPr>
        <w:numPr>
          <w:ilvl w:val="0"/>
          <w:numId w:val="18"/>
        </w:num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t>کنترل دسترسی دقیق</w:t>
      </w:r>
    </w:p>
    <w:p w14:paraId="6E61CC8D" w14:textId="77777777" w:rsidR="00FC6FB0" w:rsidRPr="00FC6FB0" w:rsidRDefault="00FC6FB0" w:rsidP="00FC6FB0">
      <w:pPr>
        <w:numPr>
          <w:ilvl w:val="0"/>
          <w:numId w:val="18"/>
        </w:num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t>مدیریت مستقل سرویس‌ها</w:t>
      </w:r>
    </w:p>
    <w:p w14:paraId="38F12FA4" w14:textId="77777777" w:rsidR="00FC6FB0" w:rsidRPr="00FC6FB0" w:rsidRDefault="00FC6FB0" w:rsidP="00FC6FB0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 w:rsidRPr="00FC6FB0">
        <w:rPr>
          <w:rFonts w:cs="B Nazanin"/>
          <w:b/>
          <w:bCs/>
          <w:sz w:val="28"/>
          <w:szCs w:val="28"/>
          <w:rtl/>
        </w:rPr>
        <w:t>معایب</w:t>
      </w:r>
    </w:p>
    <w:p w14:paraId="17BD6825" w14:textId="77777777" w:rsidR="00FC6FB0" w:rsidRPr="00FC6FB0" w:rsidRDefault="00FC6FB0" w:rsidP="00FC6FB0">
      <w:pPr>
        <w:numPr>
          <w:ilvl w:val="0"/>
          <w:numId w:val="19"/>
        </w:num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t>پیاده‌سازی پیچیده‌تر</w:t>
      </w:r>
    </w:p>
    <w:p w14:paraId="58510471" w14:textId="77777777" w:rsidR="00FC6FB0" w:rsidRPr="00FC6FB0" w:rsidRDefault="00FC6FB0" w:rsidP="00FC6FB0">
      <w:pPr>
        <w:numPr>
          <w:ilvl w:val="0"/>
          <w:numId w:val="19"/>
        </w:num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t>نیاز به مدیریت توکن‌ها</w:t>
      </w:r>
    </w:p>
    <w:p w14:paraId="37245B50" w14:textId="77777777" w:rsidR="00FC6FB0" w:rsidRPr="00FC6FB0" w:rsidRDefault="00FC6FB0" w:rsidP="00FC6FB0">
      <w:pPr>
        <w:numPr>
          <w:ilvl w:val="0"/>
          <w:numId w:val="19"/>
        </w:num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t>افزایش سربار ارتباطی</w:t>
      </w:r>
    </w:p>
    <w:p w14:paraId="08CFD3FF" w14:textId="2924B5A4" w:rsidR="00FC6FB0" w:rsidRPr="00FC6FB0" w:rsidRDefault="00FC6FB0" w:rsidP="00FC6FB0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731DECAD" w14:textId="77777777" w:rsidR="00FC6FB0" w:rsidRPr="00FC6FB0" w:rsidRDefault="00FC6FB0" w:rsidP="00FC6FB0">
      <w:pPr>
        <w:bidi/>
        <w:jc w:val="both"/>
        <w:rPr>
          <w:rFonts w:cs="B Nazanin"/>
          <w:sz w:val="28"/>
          <w:szCs w:val="28"/>
          <w:lang w:bidi="fa-IR"/>
        </w:rPr>
      </w:pPr>
    </w:p>
    <w:p w14:paraId="28049F80" w14:textId="5E0DA6BA" w:rsidR="00FC6FB0" w:rsidRPr="00FC6FB0" w:rsidRDefault="00FC6FB0" w:rsidP="00FC6FB0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 w:rsidRPr="00FC6FB0">
        <w:rPr>
          <w:rFonts w:cs="B Nazanin"/>
          <w:b/>
          <w:bCs/>
          <w:sz w:val="28"/>
          <w:szCs w:val="28"/>
          <w:rtl/>
        </w:rPr>
        <w:lastRenderedPageBreak/>
        <w:t>مقایسه قابلیت توسعه‌پذیری</w:t>
      </w:r>
      <w:r w:rsidRPr="00FC6FB0">
        <w:rPr>
          <w:rFonts w:cs="B Nazanin"/>
          <w:b/>
          <w:bCs/>
          <w:sz w:val="28"/>
          <w:szCs w:val="28"/>
          <w:lang w:bidi="fa-IR"/>
        </w:rPr>
        <w:t xml:space="preserve"> (Scalability)</w:t>
      </w:r>
    </w:p>
    <w:p w14:paraId="5467BE60" w14:textId="77777777" w:rsidR="00FC6FB0" w:rsidRPr="00FC6FB0" w:rsidRDefault="00FC6FB0" w:rsidP="00FC6FB0">
      <w:p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t>یکی از مهم‌ترین تفاوت‌های این دو معماری، نحوه مقیاس‌پذیری است</w:t>
      </w:r>
      <w:r w:rsidRPr="00FC6FB0">
        <w:rPr>
          <w:rFonts w:cs="B Nazanin"/>
          <w:sz w:val="28"/>
          <w:szCs w:val="28"/>
          <w:lang w:bidi="fa-IR"/>
        </w:rPr>
        <w:t>.</w:t>
      </w:r>
    </w:p>
    <w:p w14:paraId="2AFF50A7" w14:textId="77777777" w:rsidR="00FC6FB0" w:rsidRPr="00FC6FB0" w:rsidRDefault="00FC6FB0" w:rsidP="00FC6FB0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 w:rsidRPr="00FC6FB0">
        <w:rPr>
          <w:rFonts w:cs="B Nazanin"/>
          <w:b/>
          <w:bCs/>
          <w:sz w:val="28"/>
          <w:szCs w:val="28"/>
          <w:lang w:bidi="fa-IR"/>
        </w:rPr>
        <w:t>Monolithic</w:t>
      </w:r>
    </w:p>
    <w:p w14:paraId="1FC5E01A" w14:textId="77777777" w:rsidR="00FC6FB0" w:rsidRPr="00FC6FB0" w:rsidRDefault="00FC6FB0" w:rsidP="00FC6FB0">
      <w:p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t>در صورت افزایش تعداد کاربران، معمولاً باید کل برنامه روی سخت‌افزار قوی‌تر یا چند سرور اجرا شود. حتی اگر فقط یک بخش سیستم تحت فشار باشد، کل برنامه باید مقیاس‌دهی شود</w:t>
      </w:r>
      <w:r w:rsidRPr="00FC6FB0">
        <w:rPr>
          <w:rFonts w:cs="B Nazanin"/>
          <w:sz w:val="28"/>
          <w:szCs w:val="28"/>
          <w:lang w:bidi="fa-IR"/>
        </w:rPr>
        <w:t>.</w:t>
      </w:r>
    </w:p>
    <w:p w14:paraId="0532F93A" w14:textId="77777777" w:rsidR="00FC6FB0" w:rsidRPr="00FC6FB0" w:rsidRDefault="00FC6FB0" w:rsidP="00FC6FB0">
      <w:p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t>مزایا</w:t>
      </w:r>
      <w:r w:rsidRPr="00FC6FB0">
        <w:rPr>
          <w:rFonts w:cs="B Nazanin"/>
          <w:sz w:val="28"/>
          <w:szCs w:val="28"/>
          <w:lang w:bidi="fa-IR"/>
        </w:rPr>
        <w:t>:</w:t>
      </w:r>
    </w:p>
    <w:p w14:paraId="0F8FC6E4" w14:textId="77777777" w:rsidR="00FC6FB0" w:rsidRPr="00FC6FB0" w:rsidRDefault="00FC6FB0" w:rsidP="00FC6FB0">
      <w:pPr>
        <w:numPr>
          <w:ilvl w:val="0"/>
          <w:numId w:val="20"/>
        </w:num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t>مناسب برای پروژه‌های کوچک</w:t>
      </w:r>
    </w:p>
    <w:p w14:paraId="19CDE1BC" w14:textId="77777777" w:rsidR="00FC6FB0" w:rsidRPr="00FC6FB0" w:rsidRDefault="00FC6FB0" w:rsidP="00FC6FB0">
      <w:p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t>معایب</w:t>
      </w:r>
      <w:r w:rsidRPr="00FC6FB0">
        <w:rPr>
          <w:rFonts w:cs="B Nazanin"/>
          <w:sz w:val="28"/>
          <w:szCs w:val="28"/>
          <w:lang w:bidi="fa-IR"/>
        </w:rPr>
        <w:t>:</w:t>
      </w:r>
    </w:p>
    <w:p w14:paraId="0A59B906" w14:textId="77777777" w:rsidR="00FC6FB0" w:rsidRPr="00FC6FB0" w:rsidRDefault="00FC6FB0" w:rsidP="00FC6FB0">
      <w:pPr>
        <w:numPr>
          <w:ilvl w:val="0"/>
          <w:numId w:val="21"/>
        </w:num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t>مصرف منابع بیشتر</w:t>
      </w:r>
    </w:p>
    <w:p w14:paraId="5A5AC31D" w14:textId="5B38CBEC" w:rsidR="00FC6FB0" w:rsidRPr="00FC6FB0" w:rsidRDefault="00FC6FB0" w:rsidP="00FC6FB0">
      <w:pPr>
        <w:numPr>
          <w:ilvl w:val="0"/>
          <w:numId w:val="21"/>
        </w:num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t>هزینه بالاتر در مقیاس بزرگ</w:t>
      </w:r>
    </w:p>
    <w:p w14:paraId="25EB46AE" w14:textId="77777777" w:rsidR="00FC6FB0" w:rsidRPr="00FC6FB0" w:rsidRDefault="00FC6FB0" w:rsidP="00FC6FB0">
      <w:pPr>
        <w:bidi/>
        <w:ind w:left="720"/>
        <w:jc w:val="both"/>
        <w:rPr>
          <w:rFonts w:cs="B Nazanin"/>
          <w:sz w:val="28"/>
          <w:szCs w:val="28"/>
          <w:lang w:bidi="fa-IR"/>
        </w:rPr>
      </w:pPr>
    </w:p>
    <w:p w14:paraId="66FC17E9" w14:textId="77777777" w:rsidR="00FC6FB0" w:rsidRPr="00FC6FB0" w:rsidRDefault="00FC6FB0" w:rsidP="00FC6FB0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 w:rsidRPr="00FC6FB0">
        <w:rPr>
          <w:rFonts w:cs="B Nazanin"/>
          <w:b/>
          <w:bCs/>
          <w:sz w:val="28"/>
          <w:szCs w:val="28"/>
          <w:lang w:bidi="fa-IR"/>
        </w:rPr>
        <w:t>Microservice</w:t>
      </w:r>
    </w:p>
    <w:p w14:paraId="702E2074" w14:textId="77777777" w:rsidR="00FC6FB0" w:rsidRPr="00FC6FB0" w:rsidRDefault="00FC6FB0" w:rsidP="00FC6FB0">
      <w:p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t>در این معماری فقط همان سرویسی که بار زیادی دارد مقیاس‌پذیر می‌شود</w:t>
      </w:r>
      <w:r w:rsidRPr="00FC6FB0">
        <w:rPr>
          <w:rFonts w:cs="B Nazanin"/>
          <w:sz w:val="28"/>
          <w:szCs w:val="28"/>
          <w:lang w:bidi="fa-IR"/>
        </w:rPr>
        <w:t>.</w:t>
      </w:r>
    </w:p>
    <w:p w14:paraId="34A0080A" w14:textId="77777777" w:rsidR="00FC6FB0" w:rsidRPr="00FC6FB0" w:rsidRDefault="00FC6FB0" w:rsidP="00FC6FB0">
      <w:p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t>برای مثال اگر تنها سرویس پرداخت تحت فشار باشد، فقط همان سرویس نسخه‌های بیشتری اجرا خواهد کرد</w:t>
      </w:r>
      <w:r w:rsidRPr="00FC6FB0">
        <w:rPr>
          <w:rFonts w:cs="B Nazanin"/>
          <w:sz w:val="28"/>
          <w:szCs w:val="28"/>
          <w:lang w:bidi="fa-IR"/>
        </w:rPr>
        <w:t>.</w:t>
      </w:r>
    </w:p>
    <w:p w14:paraId="7A6131E2" w14:textId="77777777" w:rsidR="00FC6FB0" w:rsidRPr="00FC6FB0" w:rsidRDefault="00FC6FB0" w:rsidP="00FC6FB0">
      <w:p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t>مزایا</w:t>
      </w:r>
      <w:r w:rsidRPr="00FC6FB0">
        <w:rPr>
          <w:rFonts w:cs="B Nazanin"/>
          <w:sz w:val="28"/>
          <w:szCs w:val="28"/>
          <w:lang w:bidi="fa-IR"/>
        </w:rPr>
        <w:t>:</w:t>
      </w:r>
    </w:p>
    <w:p w14:paraId="7DC3AB86" w14:textId="77777777" w:rsidR="00FC6FB0" w:rsidRPr="00FC6FB0" w:rsidRDefault="00FC6FB0" w:rsidP="00FC6FB0">
      <w:pPr>
        <w:numPr>
          <w:ilvl w:val="0"/>
          <w:numId w:val="22"/>
        </w:num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t>استفاده بهینه از منابع</w:t>
      </w:r>
    </w:p>
    <w:p w14:paraId="569840C5" w14:textId="77777777" w:rsidR="00FC6FB0" w:rsidRPr="00FC6FB0" w:rsidRDefault="00FC6FB0" w:rsidP="00FC6FB0">
      <w:pPr>
        <w:numPr>
          <w:ilvl w:val="0"/>
          <w:numId w:val="22"/>
        </w:num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t>افزایش سرعت</w:t>
      </w:r>
    </w:p>
    <w:p w14:paraId="29F9A09B" w14:textId="77777777" w:rsidR="00FC6FB0" w:rsidRPr="00FC6FB0" w:rsidRDefault="00FC6FB0" w:rsidP="00FC6FB0">
      <w:pPr>
        <w:numPr>
          <w:ilvl w:val="0"/>
          <w:numId w:val="22"/>
        </w:num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t>مقیاس‌پذیری بسیار بالا</w:t>
      </w:r>
    </w:p>
    <w:p w14:paraId="6D482740" w14:textId="77777777" w:rsidR="00FC6FB0" w:rsidRPr="00FC6FB0" w:rsidRDefault="00FC6FB0" w:rsidP="00FC6FB0">
      <w:pPr>
        <w:bidi/>
        <w:ind w:left="720"/>
        <w:jc w:val="both"/>
        <w:rPr>
          <w:rFonts w:cs="B Nazanin"/>
          <w:sz w:val="28"/>
          <w:szCs w:val="28"/>
          <w:lang w:bidi="fa-IR"/>
        </w:rPr>
      </w:pPr>
    </w:p>
    <w:p w14:paraId="68932862" w14:textId="77777777" w:rsidR="00FC6FB0" w:rsidRPr="00FC6FB0" w:rsidRDefault="00FC6FB0" w:rsidP="00FC6FB0">
      <w:p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lastRenderedPageBreak/>
        <w:t>معایب</w:t>
      </w:r>
      <w:r w:rsidRPr="00FC6FB0">
        <w:rPr>
          <w:rFonts w:cs="B Nazanin"/>
          <w:sz w:val="28"/>
          <w:szCs w:val="28"/>
          <w:lang w:bidi="fa-IR"/>
        </w:rPr>
        <w:t>:</w:t>
      </w:r>
    </w:p>
    <w:p w14:paraId="70811BC7" w14:textId="77777777" w:rsidR="00FC6FB0" w:rsidRPr="00FC6FB0" w:rsidRDefault="00FC6FB0" w:rsidP="00FC6FB0">
      <w:pPr>
        <w:numPr>
          <w:ilvl w:val="0"/>
          <w:numId w:val="23"/>
        </w:num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t>نیاز به</w:t>
      </w:r>
      <w:r w:rsidRPr="00FC6FB0">
        <w:rPr>
          <w:rFonts w:cs="B Nazanin"/>
          <w:sz w:val="28"/>
          <w:szCs w:val="28"/>
          <w:lang w:bidi="fa-IR"/>
        </w:rPr>
        <w:t xml:space="preserve"> Kubernetes </w:t>
      </w:r>
      <w:r w:rsidRPr="00FC6FB0">
        <w:rPr>
          <w:rFonts w:cs="B Nazanin"/>
          <w:sz w:val="28"/>
          <w:szCs w:val="28"/>
          <w:rtl/>
        </w:rPr>
        <w:t>یا</w:t>
      </w:r>
      <w:r w:rsidRPr="00FC6FB0">
        <w:rPr>
          <w:rFonts w:cs="B Nazanin"/>
          <w:sz w:val="28"/>
          <w:szCs w:val="28"/>
          <w:lang w:bidi="fa-IR"/>
        </w:rPr>
        <w:t xml:space="preserve"> Docker</w:t>
      </w:r>
    </w:p>
    <w:p w14:paraId="1F4FC083" w14:textId="32A6F520" w:rsidR="00FC6FB0" w:rsidRPr="00FC6FB0" w:rsidRDefault="00FC6FB0" w:rsidP="00FC6FB0">
      <w:pPr>
        <w:numPr>
          <w:ilvl w:val="0"/>
          <w:numId w:val="23"/>
        </w:num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t>مدیریت پیچیده‌تر</w:t>
      </w:r>
    </w:p>
    <w:p w14:paraId="519916CA" w14:textId="7A9FBEC4" w:rsidR="00FC6FB0" w:rsidRPr="00FC6FB0" w:rsidRDefault="00FC6FB0" w:rsidP="00FC6FB0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 w:rsidRPr="00FC6FB0">
        <w:rPr>
          <w:rFonts w:cs="B Nazanin"/>
          <w:b/>
          <w:bCs/>
          <w:sz w:val="28"/>
          <w:szCs w:val="28"/>
          <w:rtl/>
        </w:rPr>
        <w:t>بررسی هزینه‌ها</w:t>
      </w:r>
    </w:p>
    <w:p w14:paraId="790C1BDF" w14:textId="77777777" w:rsidR="00FC6FB0" w:rsidRPr="00FC6FB0" w:rsidRDefault="00FC6FB0" w:rsidP="00FC6FB0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 w:rsidRPr="00FC6FB0">
        <w:rPr>
          <w:rFonts w:cs="B Nazanin"/>
          <w:b/>
          <w:bCs/>
          <w:sz w:val="28"/>
          <w:szCs w:val="28"/>
          <w:rtl/>
        </w:rPr>
        <w:t>هزینه پیاده‌سازی</w:t>
      </w:r>
    </w:p>
    <w:p w14:paraId="609627B4" w14:textId="77777777" w:rsidR="00FC6FB0" w:rsidRPr="00FC6FB0" w:rsidRDefault="00FC6FB0" w:rsidP="00FC6FB0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 w:rsidRPr="00FC6FB0">
        <w:rPr>
          <w:rFonts w:cs="B Nazanin"/>
          <w:b/>
          <w:bCs/>
          <w:sz w:val="28"/>
          <w:szCs w:val="28"/>
          <w:lang w:bidi="fa-IR"/>
        </w:rPr>
        <w:t>Monolithic</w:t>
      </w:r>
    </w:p>
    <w:p w14:paraId="7B7E2198" w14:textId="77777777" w:rsidR="00FC6FB0" w:rsidRPr="00FC6FB0" w:rsidRDefault="00FC6FB0" w:rsidP="00FC6FB0">
      <w:pPr>
        <w:numPr>
          <w:ilvl w:val="0"/>
          <w:numId w:val="24"/>
        </w:num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t>هزینه اولیه کمتر</w:t>
      </w:r>
    </w:p>
    <w:p w14:paraId="30DBB211" w14:textId="77777777" w:rsidR="00FC6FB0" w:rsidRPr="00FC6FB0" w:rsidRDefault="00FC6FB0" w:rsidP="00FC6FB0">
      <w:pPr>
        <w:numPr>
          <w:ilvl w:val="0"/>
          <w:numId w:val="24"/>
        </w:num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t>توسعه سریع‌تر</w:t>
      </w:r>
    </w:p>
    <w:p w14:paraId="774AF4BD" w14:textId="77777777" w:rsidR="00FC6FB0" w:rsidRPr="00FC6FB0" w:rsidRDefault="00FC6FB0" w:rsidP="00FC6FB0">
      <w:pPr>
        <w:numPr>
          <w:ilvl w:val="0"/>
          <w:numId w:val="24"/>
        </w:num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t>نیاز کمتر به زیرساخت</w:t>
      </w:r>
    </w:p>
    <w:p w14:paraId="119BEA34" w14:textId="77777777" w:rsidR="00FC6FB0" w:rsidRPr="00FC6FB0" w:rsidRDefault="00FC6FB0" w:rsidP="00FC6FB0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 w:rsidRPr="00FC6FB0">
        <w:rPr>
          <w:rFonts w:cs="B Nazanin"/>
          <w:b/>
          <w:bCs/>
          <w:sz w:val="28"/>
          <w:szCs w:val="28"/>
          <w:lang w:bidi="fa-IR"/>
        </w:rPr>
        <w:t>Microservice</w:t>
      </w:r>
    </w:p>
    <w:p w14:paraId="257483F7" w14:textId="77777777" w:rsidR="00FC6FB0" w:rsidRPr="00FC6FB0" w:rsidRDefault="00FC6FB0" w:rsidP="00FC6FB0">
      <w:pPr>
        <w:numPr>
          <w:ilvl w:val="0"/>
          <w:numId w:val="25"/>
        </w:num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t>هزینه اولیه بیشتر</w:t>
      </w:r>
    </w:p>
    <w:p w14:paraId="01F7619E" w14:textId="77777777" w:rsidR="00FC6FB0" w:rsidRPr="00FC6FB0" w:rsidRDefault="00FC6FB0" w:rsidP="00FC6FB0">
      <w:pPr>
        <w:numPr>
          <w:ilvl w:val="0"/>
          <w:numId w:val="25"/>
        </w:num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t>نیاز به</w:t>
      </w:r>
      <w:r w:rsidRPr="00FC6FB0">
        <w:rPr>
          <w:rFonts w:cs="B Nazanin"/>
          <w:sz w:val="28"/>
          <w:szCs w:val="28"/>
          <w:lang w:bidi="fa-IR"/>
        </w:rPr>
        <w:t xml:space="preserve"> DevOps</w:t>
      </w:r>
    </w:p>
    <w:p w14:paraId="6986372B" w14:textId="4832336F" w:rsidR="00FC6FB0" w:rsidRPr="00FC6FB0" w:rsidRDefault="00FC6FB0" w:rsidP="00FC6FB0">
      <w:pPr>
        <w:numPr>
          <w:ilvl w:val="0"/>
          <w:numId w:val="25"/>
        </w:num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t>نیاز به</w:t>
      </w:r>
      <w:r w:rsidRPr="00FC6FB0">
        <w:rPr>
          <w:rFonts w:cs="B Nazanin"/>
          <w:sz w:val="28"/>
          <w:szCs w:val="28"/>
          <w:lang w:bidi="fa-IR"/>
        </w:rPr>
        <w:t xml:space="preserve"> Docker</w:t>
      </w:r>
      <w:r w:rsidRPr="00FC6FB0">
        <w:rPr>
          <w:rFonts w:cs="B Nazanin"/>
          <w:sz w:val="28"/>
          <w:szCs w:val="28"/>
          <w:rtl/>
        </w:rPr>
        <w:t xml:space="preserve">، </w:t>
      </w:r>
      <w:r w:rsidRPr="00FC6FB0">
        <w:rPr>
          <w:rFonts w:cs="B Nazanin"/>
          <w:sz w:val="28"/>
          <w:szCs w:val="28"/>
          <w:lang w:bidi="fa-IR"/>
        </w:rPr>
        <w:t>Kubernetes</w:t>
      </w:r>
      <w:r w:rsidRPr="00FC6FB0">
        <w:rPr>
          <w:rFonts w:cs="B Nazanin"/>
          <w:sz w:val="28"/>
          <w:szCs w:val="28"/>
          <w:rtl/>
        </w:rPr>
        <w:t xml:space="preserve">، </w:t>
      </w:r>
      <w:r w:rsidRPr="00FC6FB0">
        <w:rPr>
          <w:rFonts w:cs="B Nazanin"/>
          <w:sz w:val="28"/>
          <w:szCs w:val="28"/>
          <w:lang w:bidi="fa-IR"/>
        </w:rPr>
        <w:t>Monitoring</w:t>
      </w:r>
      <w:r w:rsidRPr="00FC6FB0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FC6FB0">
        <w:rPr>
          <w:rFonts w:cs="B Nazanin"/>
          <w:sz w:val="28"/>
          <w:szCs w:val="28"/>
          <w:lang w:bidi="fa-IR"/>
        </w:rPr>
        <w:t xml:space="preserve"> </w:t>
      </w:r>
      <w:r w:rsidRPr="00FC6FB0">
        <w:rPr>
          <w:rFonts w:cs="B Nazanin"/>
          <w:sz w:val="28"/>
          <w:szCs w:val="28"/>
          <w:rtl/>
        </w:rPr>
        <w:t>و</w:t>
      </w:r>
      <w:r w:rsidRPr="00FC6FB0">
        <w:rPr>
          <w:rFonts w:cs="B Nazanin"/>
          <w:sz w:val="28"/>
          <w:szCs w:val="28"/>
          <w:lang w:bidi="fa-IR"/>
        </w:rPr>
        <w:t xml:space="preserve"> CI/CD</w:t>
      </w:r>
    </w:p>
    <w:p w14:paraId="5CFF6625" w14:textId="77777777" w:rsidR="00FC6FB0" w:rsidRPr="00FC6FB0" w:rsidRDefault="00FC6FB0" w:rsidP="00FC6FB0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 w:rsidRPr="00FC6FB0">
        <w:rPr>
          <w:rFonts w:cs="B Nazanin"/>
          <w:b/>
          <w:bCs/>
          <w:sz w:val="28"/>
          <w:szCs w:val="28"/>
          <w:rtl/>
        </w:rPr>
        <w:t>هزینه نگهداری</w:t>
      </w:r>
    </w:p>
    <w:p w14:paraId="4CFE7BD2" w14:textId="48EC02B7" w:rsidR="00FC6FB0" w:rsidRPr="00FC6FB0" w:rsidRDefault="00FC6FB0" w:rsidP="00FC6FB0">
      <w:p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t xml:space="preserve">در پروژه‌های کوچک، </w:t>
      </w:r>
      <w:r w:rsidRPr="00FC6FB0">
        <w:rPr>
          <w:rFonts w:cs="B Nazanin"/>
          <w:sz w:val="28"/>
          <w:szCs w:val="28"/>
          <w:lang w:bidi="fa-IR"/>
        </w:rPr>
        <w:t>Monolithic</w:t>
      </w:r>
      <w:r w:rsidRPr="00FC6FB0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FC6FB0">
        <w:rPr>
          <w:rFonts w:cs="B Nazanin"/>
          <w:sz w:val="28"/>
          <w:szCs w:val="28"/>
          <w:lang w:bidi="fa-IR"/>
        </w:rPr>
        <w:t xml:space="preserve"> </w:t>
      </w:r>
      <w:r w:rsidRPr="00FC6FB0">
        <w:rPr>
          <w:rFonts w:cs="B Nazanin"/>
          <w:sz w:val="28"/>
          <w:szCs w:val="28"/>
          <w:rtl/>
        </w:rPr>
        <w:t>هزینه نگهداری کمتری دارد</w:t>
      </w:r>
      <w:r w:rsidRPr="00FC6FB0">
        <w:rPr>
          <w:rFonts w:cs="B Nazanin"/>
          <w:sz w:val="28"/>
          <w:szCs w:val="28"/>
          <w:lang w:bidi="fa-IR"/>
        </w:rPr>
        <w:t>.</w:t>
      </w:r>
    </w:p>
    <w:p w14:paraId="59E11415" w14:textId="2130F4B5" w:rsidR="00FC6FB0" w:rsidRPr="00FC6FB0" w:rsidRDefault="00FC6FB0" w:rsidP="00FC6FB0">
      <w:p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t xml:space="preserve">اما در پروژه‌های بزرگ، </w:t>
      </w:r>
      <w:r w:rsidRPr="00FC6FB0">
        <w:rPr>
          <w:rFonts w:cs="B Nazanin"/>
          <w:sz w:val="28"/>
          <w:szCs w:val="28"/>
          <w:lang w:bidi="fa-IR"/>
        </w:rPr>
        <w:t>Microservice</w:t>
      </w:r>
      <w:r w:rsidRPr="00FC6FB0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FC6FB0">
        <w:rPr>
          <w:rFonts w:cs="B Nazanin"/>
          <w:sz w:val="28"/>
          <w:szCs w:val="28"/>
          <w:lang w:bidi="fa-IR"/>
        </w:rPr>
        <w:t xml:space="preserve"> </w:t>
      </w:r>
      <w:r w:rsidRPr="00FC6FB0">
        <w:rPr>
          <w:rFonts w:cs="B Nazanin"/>
          <w:sz w:val="28"/>
          <w:szCs w:val="28"/>
          <w:rtl/>
        </w:rPr>
        <w:t>به دلیل استقلال سرویس‌ها هزینه توسعه آینده را کاهش می‌دهد</w:t>
      </w:r>
      <w:r w:rsidRPr="00FC6FB0">
        <w:rPr>
          <w:rFonts w:cs="B Nazanin"/>
          <w:sz w:val="28"/>
          <w:szCs w:val="28"/>
          <w:lang w:bidi="fa-IR"/>
        </w:rPr>
        <w:t>.</w:t>
      </w:r>
    </w:p>
    <w:p w14:paraId="2ACC5FF1" w14:textId="6E288F81" w:rsidR="00FC6FB0" w:rsidRPr="00FC6FB0" w:rsidRDefault="00FC6FB0" w:rsidP="00FC6FB0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60C3BDEC" w14:textId="77777777" w:rsidR="00FC6FB0" w:rsidRPr="00FC6FB0" w:rsidRDefault="00FC6FB0" w:rsidP="00FC6FB0">
      <w:pPr>
        <w:bidi/>
        <w:jc w:val="both"/>
        <w:rPr>
          <w:rFonts w:cs="B Nazanin"/>
          <w:sz w:val="28"/>
          <w:szCs w:val="28"/>
          <w:lang w:bidi="fa-IR"/>
        </w:rPr>
      </w:pPr>
    </w:p>
    <w:p w14:paraId="7D89731E" w14:textId="77777777" w:rsidR="00FC6FB0" w:rsidRPr="00FC6FB0" w:rsidRDefault="00FC6FB0" w:rsidP="00FC6FB0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 w:rsidRPr="00FC6FB0">
        <w:rPr>
          <w:rFonts w:cs="B Nazanin"/>
          <w:b/>
          <w:bCs/>
          <w:sz w:val="28"/>
          <w:szCs w:val="28"/>
          <w:rtl/>
        </w:rPr>
        <w:lastRenderedPageBreak/>
        <w:t>هزینه توسعه</w:t>
      </w:r>
    </w:p>
    <w:p w14:paraId="1D124C8C" w14:textId="77777777" w:rsidR="00FC6FB0" w:rsidRPr="00FC6FB0" w:rsidRDefault="00FC6FB0" w:rsidP="00FC6FB0">
      <w:p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t>در</w:t>
      </w:r>
      <w:r w:rsidRPr="00FC6FB0">
        <w:rPr>
          <w:rFonts w:cs="B Nazanin"/>
          <w:sz w:val="28"/>
          <w:szCs w:val="28"/>
          <w:lang w:bidi="fa-IR"/>
        </w:rPr>
        <w:t xml:space="preserve"> Monolithic </w:t>
      </w:r>
      <w:r w:rsidRPr="00FC6FB0">
        <w:rPr>
          <w:rFonts w:cs="B Nazanin"/>
          <w:sz w:val="28"/>
          <w:szCs w:val="28"/>
          <w:rtl/>
        </w:rPr>
        <w:t>با بزرگ شدن پروژه، توسعه سخت‌تر می‌شود زیرا وابستگی بین بخش‌ها افزایش پیدا می‌کند</w:t>
      </w:r>
      <w:r w:rsidRPr="00FC6FB0">
        <w:rPr>
          <w:rFonts w:cs="B Nazanin"/>
          <w:sz w:val="28"/>
          <w:szCs w:val="28"/>
          <w:lang w:bidi="fa-IR"/>
        </w:rPr>
        <w:t>.</w:t>
      </w:r>
    </w:p>
    <w:p w14:paraId="01FF3BC2" w14:textId="3D80F8B8" w:rsidR="00FC6FB0" w:rsidRPr="00FC6FB0" w:rsidRDefault="00FC6FB0" w:rsidP="00FC6FB0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FC6FB0">
        <w:rPr>
          <w:rFonts w:cs="B Nazanin"/>
          <w:sz w:val="28"/>
          <w:szCs w:val="28"/>
          <w:rtl/>
        </w:rPr>
        <w:t>در</w:t>
      </w:r>
      <w:r w:rsidRPr="00FC6FB0">
        <w:rPr>
          <w:rFonts w:cs="B Nazanin"/>
          <w:sz w:val="28"/>
          <w:szCs w:val="28"/>
          <w:lang w:bidi="fa-IR"/>
        </w:rPr>
        <w:t xml:space="preserve"> Microservice </w:t>
      </w:r>
      <w:r w:rsidRPr="00FC6FB0">
        <w:rPr>
          <w:rFonts w:cs="B Nazanin"/>
          <w:sz w:val="28"/>
          <w:szCs w:val="28"/>
          <w:rtl/>
        </w:rPr>
        <w:t>تیم‌های مختلف می‌توانند هم‌زمان روی سرویس‌های مختلف کار کنند و سرعت توسعه افزایش می‌یابد</w:t>
      </w:r>
      <w:r w:rsidRPr="00FC6FB0">
        <w:rPr>
          <w:rFonts w:cs="B Nazanin"/>
          <w:sz w:val="28"/>
          <w:szCs w:val="28"/>
          <w:lang w:bidi="fa-IR"/>
        </w:rPr>
        <w:t>.</w:t>
      </w:r>
    </w:p>
    <w:p w14:paraId="01308B26" w14:textId="77777777" w:rsidR="00FC6FB0" w:rsidRPr="00FC6FB0" w:rsidRDefault="00FC6FB0" w:rsidP="00FC6FB0">
      <w:pPr>
        <w:bidi/>
        <w:jc w:val="both"/>
        <w:rPr>
          <w:rFonts w:cs="B Nazanin"/>
          <w:sz w:val="28"/>
          <w:szCs w:val="28"/>
          <w:lang w:bidi="fa-IR"/>
        </w:rPr>
      </w:pPr>
    </w:p>
    <w:p w14:paraId="37A44570" w14:textId="2453CA34" w:rsidR="00FC6FB0" w:rsidRPr="00FC6FB0" w:rsidRDefault="00FC6FB0" w:rsidP="00FC6FB0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 w:rsidRPr="00FC6FB0">
        <w:rPr>
          <w:rFonts w:cs="B Nazanin"/>
          <w:b/>
          <w:bCs/>
          <w:sz w:val="28"/>
          <w:szCs w:val="28"/>
          <w:rtl/>
        </w:rPr>
        <w:t>سایر نکات مهم</w:t>
      </w:r>
    </w:p>
    <w:p w14:paraId="3408A9DD" w14:textId="77777777" w:rsidR="00FC6FB0" w:rsidRPr="00FC6FB0" w:rsidRDefault="00FC6FB0" w:rsidP="00FC6FB0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 w:rsidRPr="00FC6FB0">
        <w:rPr>
          <w:rFonts w:cs="B Nazanin"/>
          <w:b/>
          <w:bCs/>
          <w:sz w:val="28"/>
          <w:szCs w:val="28"/>
          <w:rtl/>
        </w:rPr>
        <w:t>پیچیدگی</w:t>
      </w:r>
    </w:p>
    <w:p w14:paraId="4B695B67" w14:textId="1F9B0FD7" w:rsidR="00FC6FB0" w:rsidRPr="00FC6FB0" w:rsidRDefault="00FC6FB0" w:rsidP="00FC6FB0">
      <w:pPr>
        <w:bidi/>
        <w:jc w:val="both"/>
        <w:rPr>
          <w:rFonts w:cs="B Nazanin"/>
          <w:sz w:val="28"/>
          <w:szCs w:val="28"/>
          <w:lang w:bidi="fa-IR"/>
        </w:rPr>
      </w:pPr>
      <w:proofErr w:type="gramStart"/>
      <w:r w:rsidRPr="00FC6FB0">
        <w:rPr>
          <w:rFonts w:cs="B Nazanin"/>
          <w:sz w:val="28"/>
          <w:szCs w:val="28"/>
          <w:lang w:bidi="fa-IR"/>
        </w:rPr>
        <w:t>Monolithic</w:t>
      </w:r>
      <w:r w:rsidRPr="00FC6FB0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FC6FB0">
        <w:rPr>
          <w:rFonts w:cs="B Nazanin"/>
          <w:sz w:val="28"/>
          <w:szCs w:val="28"/>
          <w:lang w:bidi="fa-IR"/>
        </w:rPr>
        <w:t xml:space="preserve"> </w:t>
      </w:r>
      <w:r w:rsidRPr="00FC6FB0">
        <w:rPr>
          <w:rFonts w:cs="B Nazanin"/>
          <w:sz w:val="28"/>
          <w:szCs w:val="28"/>
          <w:rtl/>
        </w:rPr>
        <w:t>معماری</w:t>
      </w:r>
      <w:proofErr w:type="gramEnd"/>
      <w:r w:rsidRPr="00FC6FB0">
        <w:rPr>
          <w:rFonts w:cs="B Nazanin"/>
          <w:sz w:val="28"/>
          <w:szCs w:val="28"/>
          <w:rtl/>
        </w:rPr>
        <w:t xml:space="preserve"> ساده‌ای دارد و یادگیری آن آسان‌تر است</w:t>
      </w:r>
      <w:r w:rsidRPr="00FC6FB0">
        <w:rPr>
          <w:rFonts w:cs="B Nazanin"/>
          <w:sz w:val="28"/>
          <w:szCs w:val="28"/>
          <w:lang w:bidi="fa-IR"/>
        </w:rPr>
        <w:t>.</w:t>
      </w:r>
    </w:p>
    <w:p w14:paraId="07DBC784" w14:textId="1ABB6866" w:rsidR="00FC6FB0" w:rsidRPr="00FC6FB0" w:rsidRDefault="00FC6FB0" w:rsidP="00FC6FB0">
      <w:pPr>
        <w:bidi/>
        <w:jc w:val="both"/>
        <w:rPr>
          <w:rFonts w:cs="B Nazanin"/>
          <w:sz w:val="28"/>
          <w:szCs w:val="28"/>
          <w:lang w:bidi="fa-IR"/>
        </w:rPr>
      </w:pPr>
      <w:proofErr w:type="gramStart"/>
      <w:r w:rsidRPr="00FC6FB0">
        <w:rPr>
          <w:rFonts w:cs="B Nazanin"/>
          <w:sz w:val="28"/>
          <w:szCs w:val="28"/>
          <w:lang w:bidi="fa-IR"/>
        </w:rPr>
        <w:t>Microservice</w:t>
      </w:r>
      <w:r w:rsidRPr="00FC6FB0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FC6FB0">
        <w:rPr>
          <w:rFonts w:cs="B Nazanin"/>
          <w:sz w:val="28"/>
          <w:szCs w:val="28"/>
          <w:lang w:bidi="fa-IR"/>
        </w:rPr>
        <w:t xml:space="preserve"> </w:t>
      </w:r>
      <w:r w:rsidRPr="00FC6FB0">
        <w:rPr>
          <w:rFonts w:cs="B Nazanin"/>
          <w:sz w:val="28"/>
          <w:szCs w:val="28"/>
          <w:rtl/>
        </w:rPr>
        <w:t>به</w:t>
      </w:r>
      <w:proofErr w:type="gramEnd"/>
      <w:r w:rsidRPr="00FC6FB0">
        <w:rPr>
          <w:rFonts w:cs="B Nazanin"/>
          <w:sz w:val="28"/>
          <w:szCs w:val="28"/>
          <w:rtl/>
        </w:rPr>
        <w:t xml:space="preserve"> دلیل ارتباط بین سرویس‌ها، مانیتورینگ، امنیت و شبکه بسیار پیچیده‌تر است</w:t>
      </w:r>
      <w:r w:rsidRPr="00FC6FB0">
        <w:rPr>
          <w:rFonts w:cs="B Nazanin"/>
          <w:sz w:val="28"/>
          <w:szCs w:val="28"/>
          <w:lang w:bidi="fa-IR"/>
        </w:rPr>
        <w:t>.</w:t>
      </w:r>
    </w:p>
    <w:p w14:paraId="1581D890" w14:textId="77777777" w:rsidR="00FC6FB0" w:rsidRPr="00FC6FB0" w:rsidRDefault="00FC6FB0" w:rsidP="00FC6FB0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 w:rsidRPr="00FC6FB0">
        <w:rPr>
          <w:rFonts w:cs="B Nazanin"/>
          <w:b/>
          <w:bCs/>
          <w:sz w:val="28"/>
          <w:szCs w:val="28"/>
          <w:rtl/>
        </w:rPr>
        <w:t>تست</w:t>
      </w:r>
    </w:p>
    <w:p w14:paraId="315DDC56" w14:textId="77777777" w:rsidR="00FC6FB0" w:rsidRPr="00FC6FB0" w:rsidRDefault="00FC6FB0" w:rsidP="00FC6FB0">
      <w:p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t>در</w:t>
      </w:r>
      <w:r w:rsidRPr="00FC6FB0">
        <w:rPr>
          <w:rFonts w:cs="B Nazanin"/>
          <w:sz w:val="28"/>
          <w:szCs w:val="28"/>
          <w:lang w:bidi="fa-IR"/>
        </w:rPr>
        <w:t xml:space="preserve"> Monolithic </w:t>
      </w:r>
      <w:r w:rsidRPr="00FC6FB0">
        <w:rPr>
          <w:rFonts w:cs="B Nazanin"/>
          <w:sz w:val="28"/>
          <w:szCs w:val="28"/>
          <w:rtl/>
        </w:rPr>
        <w:t>تست واحد</w:t>
      </w:r>
      <w:r w:rsidRPr="00FC6FB0">
        <w:rPr>
          <w:rFonts w:cs="B Nazanin"/>
          <w:sz w:val="28"/>
          <w:szCs w:val="28"/>
          <w:lang w:bidi="fa-IR"/>
        </w:rPr>
        <w:t xml:space="preserve"> (Unit Test) </w:t>
      </w:r>
      <w:r w:rsidRPr="00FC6FB0">
        <w:rPr>
          <w:rFonts w:cs="B Nazanin"/>
          <w:sz w:val="28"/>
          <w:szCs w:val="28"/>
          <w:rtl/>
        </w:rPr>
        <w:t>و تست یکپارچه ساده‌تر انجام می‌شود</w:t>
      </w:r>
      <w:r w:rsidRPr="00FC6FB0">
        <w:rPr>
          <w:rFonts w:cs="B Nazanin"/>
          <w:sz w:val="28"/>
          <w:szCs w:val="28"/>
          <w:lang w:bidi="fa-IR"/>
        </w:rPr>
        <w:t>.</w:t>
      </w:r>
    </w:p>
    <w:p w14:paraId="78DAA8C7" w14:textId="44EC6B2E" w:rsidR="00FC6FB0" w:rsidRPr="00FC6FB0" w:rsidRDefault="00FC6FB0" w:rsidP="00FC6FB0">
      <w:p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t>در</w:t>
      </w:r>
      <w:r w:rsidRPr="00FC6FB0">
        <w:rPr>
          <w:rFonts w:cs="B Nazanin"/>
          <w:sz w:val="28"/>
          <w:szCs w:val="28"/>
          <w:lang w:bidi="fa-IR"/>
        </w:rPr>
        <w:t xml:space="preserve"> Microservice </w:t>
      </w:r>
      <w:r w:rsidRPr="00FC6FB0">
        <w:rPr>
          <w:rFonts w:cs="B Nazanin"/>
          <w:sz w:val="28"/>
          <w:szCs w:val="28"/>
          <w:rtl/>
        </w:rPr>
        <w:t>علاوه بر</w:t>
      </w:r>
      <w:r w:rsidRPr="00FC6FB0">
        <w:rPr>
          <w:rFonts w:cs="B Nazanin"/>
          <w:sz w:val="28"/>
          <w:szCs w:val="28"/>
          <w:lang w:bidi="fa-IR"/>
        </w:rPr>
        <w:t xml:space="preserve"> Unit Test </w:t>
      </w:r>
      <w:r w:rsidRPr="00FC6FB0">
        <w:rPr>
          <w:rFonts w:cs="B Nazanin"/>
          <w:sz w:val="28"/>
          <w:szCs w:val="28"/>
          <w:rtl/>
        </w:rPr>
        <w:t>باید</w:t>
      </w:r>
      <w:r w:rsidRPr="00FC6FB0">
        <w:rPr>
          <w:rFonts w:cs="B Nazanin"/>
          <w:sz w:val="28"/>
          <w:szCs w:val="28"/>
          <w:lang w:bidi="fa-IR"/>
        </w:rPr>
        <w:t xml:space="preserve"> </w:t>
      </w:r>
      <w:r w:rsidRPr="00FC6FB0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FC6FB0">
        <w:rPr>
          <w:rFonts w:cs="B Nazanin"/>
          <w:sz w:val="28"/>
          <w:szCs w:val="28"/>
          <w:lang w:bidi="fa-IR"/>
        </w:rPr>
        <w:t>Integration Test</w:t>
      </w:r>
      <w:r w:rsidRPr="00FC6FB0">
        <w:rPr>
          <w:rFonts w:cs="B Nazanin"/>
          <w:sz w:val="28"/>
          <w:szCs w:val="28"/>
          <w:rtl/>
        </w:rPr>
        <w:t xml:space="preserve">، </w:t>
      </w:r>
      <w:r w:rsidRPr="00FC6FB0">
        <w:rPr>
          <w:rFonts w:cs="B Nazanin"/>
          <w:sz w:val="28"/>
          <w:szCs w:val="28"/>
          <w:lang w:bidi="fa-IR"/>
        </w:rPr>
        <w:t>Contract Test</w:t>
      </w:r>
      <w:r w:rsidRPr="00FC6FB0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FC6FB0">
        <w:rPr>
          <w:rFonts w:cs="B Nazanin"/>
          <w:sz w:val="28"/>
          <w:szCs w:val="28"/>
          <w:lang w:bidi="fa-IR"/>
        </w:rPr>
        <w:t xml:space="preserve"> </w:t>
      </w:r>
      <w:r w:rsidRPr="00FC6FB0">
        <w:rPr>
          <w:rFonts w:cs="B Nazanin"/>
          <w:sz w:val="28"/>
          <w:szCs w:val="28"/>
          <w:rtl/>
        </w:rPr>
        <w:t>و</w:t>
      </w:r>
      <w:r w:rsidRPr="00FC6FB0">
        <w:rPr>
          <w:rFonts w:cs="B Nazanin"/>
          <w:sz w:val="28"/>
          <w:szCs w:val="28"/>
          <w:lang w:bidi="fa-IR"/>
        </w:rPr>
        <w:t xml:space="preserve"> End-to-End Test</w:t>
      </w:r>
      <w:r w:rsidRPr="00FC6FB0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FC6FB0">
        <w:rPr>
          <w:rFonts w:cs="B Nazanin"/>
          <w:sz w:val="28"/>
          <w:szCs w:val="28"/>
          <w:lang w:bidi="fa-IR"/>
        </w:rPr>
        <w:t xml:space="preserve"> </w:t>
      </w:r>
      <w:r w:rsidRPr="00FC6FB0">
        <w:rPr>
          <w:rFonts w:cs="B Nazanin"/>
          <w:sz w:val="28"/>
          <w:szCs w:val="28"/>
          <w:rtl/>
        </w:rPr>
        <w:t>نیز انجام شود</w:t>
      </w:r>
      <w:r w:rsidRPr="00FC6FB0">
        <w:rPr>
          <w:rFonts w:cs="B Nazanin"/>
          <w:sz w:val="28"/>
          <w:szCs w:val="28"/>
          <w:lang w:bidi="fa-IR"/>
        </w:rPr>
        <w:t>.</w:t>
      </w:r>
    </w:p>
    <w:p w14:paraId="7789DCD1" w14:textId="3A27B016" w:rsidR="00FC6FB0" w:rsidRPr="00FC6FB0" w:rsidRDefault="00FC6FB0" w:rsidP="00FC6FB0">
      <w:pPr>
        <w:bidi/>
        <w:jc w:val="both"/>
        <w:rPr>
          <w:rFonts w:cs="B Nazanin"/>
          <w:sz w:val="28"/>
          <w:szCs w:val="28"/>
          <w:lang w:bidi="fa-IR"/>
        </w:rPr>
      </w:pPr>
    </w:p>
    <w:p w14:paraId="7EE927F2" w14:textId="77777777" w:rsidR="00FC6FB0" w:rsidRPr="00FC6FB0" w:rsidRDefault="00FC6FB0" w:rsidP="00FC6FB0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 w:rsidRPr="00FC6FB0">
        <w:rPr>
          <w:rFonts w:cs="B Nazanin"/>
          <w:b/>
          <w:bCs/>
          <w:sz w:val="28"/>
          <w:szCs w:val="28"/>
          <w:rtl/>
        </w:rPr>
        <w:t>استقرار</w:t>
      </w:r>
      <w:r w:rsidRPr="00FC6FB0">
        <w:rPr>
          <w:rFonts w:cs="B Nazanin"/>
          <w:b/>
          <w:bCs/>
          <w:sz w:val="28"/>
          <w:szCs w:val="28"/>
          <w:lang w:bidi="fa-IR"/>
        </w:rPr>
        <w:t xml:space="preserve"> (Deployment)</w:t>
      </w:r>
    </w:p>
    <w:p w14:paraId="51AE7004" w14:textId="77777777" w:rsidR="00FC6FB0" w:rsidRPr="00FC6FB0" w:rsidRDefault="00FC6FB0" w:rsidP="00FC6FB0">
      <w:p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t>در</w:t>
      </w:r>
      <w:r w:rsidRPr="00FC6FB0">
        <w:rPr>
          <w:rFonts w:cs="B Nazanin"/>
          <w:sz w:val="28"/>
          <w:szCs w:val="28"/>
          <w:lang w:bidi="fa-IR"/>
        </w:rPr>
        <w:t xml:space="preserve"> Monolithic </w:t>
      </w:r>
      <w:r w:rsidRPr="00FC6FB0">
        <w:rPr>
          <w:rFonts w:cs="B Nazanin"/>
          <w:sz w:val="28"/>
          <w:szCs w:val="28"/>
          <w:rtl/>
        </w:rPr>
        <w:t>کل برنامه به صورت یکجا منتشر می‌شود</w:t>
      </w:r>
      <w:r w:rsidRPr="00FC6FB0">
        <w:rPr>
          <w:rFonts w:cs="B Nazanin"/>
          <w:sz w:val="28"/>
          <w:szCs w:val="28"/>
          <w:lang w:bidi="fa-IR"/>
        </w:rPr>
        <w:t>.</w:t>
      </w:r>
    </w:p>
    <w:p w14:paraId="2C0C2218" w14:textId="77777777" w:rsidR="00FC6FB0" w:rsidRPr="00FC6FB0" w:rsidRDefault="00FC6FB0" w:rsidP="00FC6FB0">
      <w:p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t>در</w:t>
      </w:r>
      <w:r w:rsidRPr="00FC6FB0">
        <w:rPr>
          <w:rFonts w:cs="B Nazanin"/>
          <w:sz w:val="28"/>
          <w:szCs w:val="28"/>
          <w:lang w:bidi="fa-IR"/>
        </w:rPr>
        <w:t xml:space="preserve"> Microservice </w:t>
      </w:r>
      <w:r w:rsidRPr="00FC6FB0">
        <w:rPr>
          <w:rFonts w:cs="B Nazanin"/>
          <w:sz w:val="28"/>
          <w:szCs w:val="28"/>
          <w:rtl/>
        </w:rPr>
        <w:t>هر سرویس مستقل منتشر می‌شود و بدون توقف کل سیستم می‌توان یک سرویس را به‌روزرسانی کرد</w:t>
      </w:r>
      <w:r w:rsidRPr="00FC6FB0">
        <w:rPr>
          <w:rFonts w:cs="B Nazanin"/>
          <w:sz w:val="28"/>
          <w:szCs w:val="28"/>
          <w:lang w:bidi="fa-IR"/>
        </w:rPr>
        <w:t>.</w:t>
      </w:r>
    </w:p>
    <w:p w14:paraId="6884C7FC" w14:textId="3CD88CEB" w:rsidR="00FC6FB0" w:rsidRPr="00FC6FB0" w:rsidRDefault="00FC6FB0" w:rsidP="00FC6FB0">
      <w:pPr>
        <w:bidi/>
        <w:jc w:val="both"/>
        <w:rPr>
          <w:rFonts w:cs="B Nazanin"/>
          <w:sz w:val="28"/>
          <w:szCs w:val="28"/>
          <w:lang w:bidi="fa-IR"/>
        </w:rPr>
      </w:pPr>
    </w:p>
    <w:p w14:paraId="48F90382" w14:textId="77777777" w:rsidR="00FC6FB0" w:rsidRPr="00FC6FB0" w:rsidRDefault="00FC6FB0" w:rsidP="00FC6FB0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 w:rsidRPr="00FC6FB0">
        <w:rPr>
          <w:rFonts w:cs="B Nazanin"/>
          <w:b/>
          <w:bCs/>
          <w:sz w:val="28"/>
          <w:szCs w:val="28"/>
          <w:rtl/>
        </w:rPr>
        <w:lastRenderedPageBreak/>
        <w:t>خطایابی</w:t>
      </w:r>
      <w:r w:rsidRPr="00FC6FB0">
        <w:rPr>
          <w:rFonts w:cs="B Nazanin"/>
          <w:b/>
          <w:bCs/>
          <w:sz w:val="28"/>
          <w:szCs w:val="28"/>
          <w:lang w:bidi="fa-IR"/>
        </w:rPr>
        <w:t xml:space="preserve"> (Debugging)</w:t>
      </w:r>
    </w:p>
    <w:p w14:paraId="140880D3" w14:textId="77777777" w:rsidR="00FC6FB0" w:rsidRPr="00FC6FB0" w:rsidRDefault="00FC6FB0" w:rsidP="00FC6FB0">
      <w:p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t>در</w:t>
      </w:r>
      <w:r w:rsidRPr="00FC6FB0">
        <w:rPr>
          <w:rFonts w:cs="B Nazanin"/>
          <w:sz w:val="28"/>
          <w:szCs w:val="28"/>
          <w:lang w:bidi="fa-IR"/>
        </w:rPr>
        <w:t xml:space="preserve"> Monolithic </w:t>
      </w:r>
      <w:r w:rsidRPr="00FC6FB0">
        <w:rPr>
          <w:rFonts w:cs="B Nazanin"/>
          <w:sz w:val="28"/>
          <w:szCs w:val="28"/>
          <w:rtl/>
        </w:rPr>
        <w:t>یافتن خطاها ساده‌تر است زیرا همه چیز در یک برنامه قرار دارد</w:t>
      </w:r>
      <w:r w:rsidRPr="00FC6FB0">
        <w:rPr>
          <w:rFonts w:cs="B Nazanin"/>
          <w:sz w:val="28"/>
          <w:szCs w:val="28"/>
          <w:lang w:bidi="fa-IR"/>
        </w:rPr>
        <w:t>.</w:t>
      </w:r>
    </w:p>
    <w:p w14:paraId="2542D607" w14:textId="5AA2E6FD" w:rsidR="00FC6FB0" w:rsidRPr="00FC6FB0" w:rsidRDefault="00FC6FB0" w:rsidP="00FC6FB0">
      <w:p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t>در</w:t>
      </w:r>
      <w:r w:rsidRPr="00FC6FB0">
        <w:rPr>
          <w:rFonts w:cs="B Nazanin"/>
          <w:sz w:val="28"/>
          <w:szCs w:val="28"/>
          <w:lang w:bidi="fa-IR"/>
        </w:rPr>
        <w:t xml:space="preserve"> Microservice </w:t>
      </w:r>
      <w:r w:rsidRPr="00FC6FB0">
        <w:rPr>
          <w:rFonts w:cs="B Nazanin"/>
          <w:sz w:val="28"/>
          <w:szCs w:val="28"/>
          <w:rtl/>
        </w:rPr>
        <w:t>برای یافتن خطا معمولاً از ابزارهایی مانند</w:t>
      </w:r>
      <w:r w:rsidRPr="00FC6FB0">
        <w:rPr>
          <w:rFonts w:cs="B Nazanin"/>
          <w:sz w:val="28"/>
          <w:szCs w:val="28"/>
          <w:lang w:bidi="fa-IR"/>
        </w:rPr>
        <w:t xml:space="preserve"> </w:t>
      </w:r>
      <w:r w:rsidRPr="00FC6FB0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FC6FB0">
        <w:rPr>
          <w:rFonts w:cs="B Nazanin"/>
          <w:sz w:val="28"/>
          <w:szCs w:val="28"/>
          <w:lang w:bidi="fa-IR"/>
        </w:rPr>
        <w:t>Distributed Tracing</w:t>
      </w:r>
      <w:r w:rsidRPr="00FC6FB0">
        <w:rPr>
          <w:rFonts w:cs="B Nazanin"/>
          <w:sz w:val="28"/>
          <w:szCs w:val="28"/>
          <w:rtl/>
        </w:rPr>
        <w:t xml:space="preserve">، </w:t>
      </w:r>
      <w:r w:rsidRPr="00FC6FB0">
        <w:rPr>
          <w:rFonts w:cs="B Nazanin"/>
          <w:sz w:val="28"/>
          <w:szCs w:val="28"/>
          <w:lang w:bidi="fa-IR"/>
        </w:rPr>
        <w:t xml:space="preserve">Logging </w:t>
      </w:r>
      <w:r w:rsidRPr="00FC6FB0">
        <w:rPr>
          <w:rFonts w:cs="B Nazanin"/>
          <w:sz w:val="28"/>
          <w:szCs w:val="28"/>
          <w:rtl/>
        </w:rPr>
        <w:t>و</w:t>
      </w:r>
      <w:r w:rsidRPr="00FC6FB0">
        <w:rPr>
          <w:rFonts w:cs="B Nazanin"/>
          <w:sz w:val="28"/>
          <w:szCs w:val="28"/>
          <w:lang w:bidi="fa-IR"/>
        </w:rPr>
        <w:t xml:space="preserve"> Monitoring </w:t>
      </w:r>
      <w:r w:rsidRPr="00FC6FB0">
        <w:rPr>
          <w:rFonts w:cs="B Nazanin"/>
          <w:sz w:val="28"/>
          <w:szCs w:val="28"/>
          <w:rtl/>
        </w:rPr>
        <w:t>استفاده می‌شود</w:t>
      </w:r>
      <w:r w:rsidRPr="00FC6FB0">
        <w:rPr>
          <w:rFonts w:cs="B Nazanin"/>
          <w:sz w:val="28"/>
          <w:szCs w:val="28"/>
          <w:lang w:bidi="fa-IR"/>
        </w:rPr>
        <w:t>.</w:t>
      </w:r>
    </w:p>
    <w:p w14:paraId="101986F0" w14:textId="36846D06" w:rsidR="00FC6FB0" w:rsidRPr="00FC6FB0" w:rsidRDefault="00FC6FB0" w:rsidP="00FC6FB0">
      <w:pPr>
        <w:bidi/>
        <w:jc w:val="both"/>
        <w:rPr>
          <w:rFonts w:cs="B Nazanin"/>
          <w:sz w:val="28"/>
          <w:szCs w:val="28"/>
          <w:lang w:bidi="fa-IR"/>
        </w:rPr>
      </w:pPr>
    </w:p>
    <w:p w14:paraId="3E5A6819" w14:textId="77777777" w:rsidR="00FC6FB0" w:rsidRPr="00FC6FB0" w:rsidRDefault="00FC6FB0" w:rsidP="00FC6FB0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 w:rsidRPr="00FC6FB0">
        <w:rPr>
          <w:rFonts w:cs="B Nazanin"/>
          <w:b/>
          <w:bCs/>
          <w:sz w:val="28"/>
          <w:szCs w:val="28"/>
          <w:rtl/>
        </w:rPr>
        <w:t>وابستگی‌ها</w:t>
      </w:r>
    </w:p>
    <w:p w14:paraId="2D5868CA" w14:textId="77777777" w:rsidR="00FC6FB0" w:rsidRPr="00FC6FB0" w:rsidRDefault="00FC6FB0" w:rsidP="00FC6FB0">
      <w:p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t>در</w:t>
      </w:r>
      <w:r w:rsidRPr="00FC6FB0">
        <w:rPr>
          <w:rFonts w:cs="B Nazanin"/>
          <w:sz w:val="28"/>
          <w:szCs w:val="28"/>
          <w:lang w:bidi="fa-IR"/>
        </w:rPr>
        <w:t xml:space="preserve"> Monolithic </w:t>
      </w:r>
      <w:r w:rsidRPr="00FC6FB0">
        <w:rPr>
          <w:rFonts w:cs="B Nazanin"/>
          <w:sz w:val="28"/>
          <w:szCs w:val="28"/>
          <w:rtl/>
        </w:rPr>
        <w:t>وابستگی بین بخش‌ها زیاد است و تغییر یک قسمت ممکن است بخش‌های دیگر را نیز تحت تأثیر قرار دهد</w:t>
      </w:r>
      <w:r w:rsidRPr="00FC6FB0">
        <w:rPr>
          <w:rFonts w:cs="B Nazanin"/>
          <w:sz w:val="28"/>
          <w:szCs w:val="28"/>
          <w:lang w:bidi="fa-IR"/>
        </w:rPr>
        <w:t>.</w:t>
      </w:r>
    </w:p>
    <w:p w14:paraId="56BC50B0" w14:textId="5862DE28" w:rsidR="00FC6FB0" w:rsidRPr="00FC6FB0" w:rsidRDefault="00FC6FB0" w:rsidP="00FC6FB0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FC6FB0">
        <w:rPr>
          <w:rFonts w:cs="B Nazanin"/>
          <w:sz w:val="28"/>
          <w:szCs w:val="28"/>
          <w:rtl/>
        </w:rPr>
        <w:t>در</w:t>
      </w:r>
      <w:r w:rsidRPr="00FC6FB0">
        <w:rPr>
          <w:rFonts w:cs="B Nazanin"/>
          <w:sz w:val="28"/>
          <w:szCs w:val="28"/>
          <w:lang w:bidi="fa-IR"/>
        </w:rPr>
        <w:t xml:space="preserve"> Microservice </w:t>
      </w:r>
      <w:r w:rsidRPr="00FC6FB0">
        <w:rPr>
          <w:rFonts w:cs="B Nazanin"/>
          <w:sz w:val="28"/>
          <w:szCs w:val="28"/>
          <w:rtl/>
        </w:rPr>
        <w:t>هر سرویس مستقل است و تغییرات معمولاً تأثیر کمتری بر سایر سرویس‌ها دارد</w:t>
      </w:r>
      <w:r w:rsidRPr="00FC6FB0">
        <w:rPr>
          <w:rFonts w:cs="B Nazanin"/>
          <w:sz w:val="28"/>
          <w:szCs w:val="28"/>
          <w:lang w:bidi="fa-IR"/>
        </w:rPr>
        <w:t>.</w:t>
      </w:r>
    </w:p>
    <w:p w14:paraId="79B41AE0" w14:textId="77777777" w:rsidR="00FC6FB0" w:rsidRPr="00FC6FB0" w:rsidRDefault="00FC6FB0" w:rsidP="00FC6FB0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 w:rsidRPr="00FC6FB0">
        <w:rPr>
          <w:rFonts w:cs="B Nazanin"/>
          <w:b/>
          <w:bCs/>
          <w:sz w:val="28"/>
          <w:szCs w:val="28"/>
          <w:rtl/>
        </w:rPr>
        <w:t>مقایسه کل</w:t>
      </w:r>
    </w:p>
    <w:p w14:paraId="0D7801C8" w14:textId="77777777" w:rsidR="00FC6FB0" w:rsidRPr="00FC6FB0" w:rsidRDefault="00FC6FB0" w:rsidP="00FC6FB0">
      <w:pPr>
        <w:bidi/>
        <w:jc w:val="both"/>
        <w:rPr>
          <w:rFonts w:cs="B Nazanin"/>
          <w:b/>
          <w:bCs/>
          <w:sz w:val="28"/>
          <w:szCs w:val="28"/>
          <w:lang w:bidi="fa-IR"/>
        </w:rPr>
      </w:pPr>
      <w:r w:rsidRPr="00FC6FB0">
        <w:rPr>
          <w:rFonts w:cs="B Nazanin"/>
          <w:b/>
          <w:bCs/>
          <w:sz w:val="28"/>
          <w:szCs w:val="28"/>
          <w:rtl/>
        </w:rPr>
        <w:t>جمع‌بندی</w:t>
      </w:r>
    </w:p>
    <w:p w14:paraId="4FE9199E" w14:textId="77777777" w:rsidR="00FC6FB0" w:rsidRPr="00FC6FB0" w:rsidRDefault="00FC6FB0" w:rsidP="00FC6FB0">
      <w:p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t>هر دو معماری دارای مزایا و معایب خاص خود هستند و انتخاب بهترین گزینه به شرایط پروژه بستگی دارد</w:t>
      </w:r>
      <w:r w:rsidRPr="00FC6FB0">
        <w:rPr>
          <w:rFonts w:cs="B Nazanin"/>
          <w:sz w:val="28"/>
          <w:szCs w:val="28"/>
          <w:lang w:bidi="fa-IR"/>
        </w:rPr>
        <w:t>.</w:t>
      </w:r>
    </w:p>
    <w:p w14:paraId="3C889292" w14:textId="1A550F9E" w:rsidR="00FC6FB0" w:rsidRPr="00FC6FB0" w:rsidRDefault="00FC6FB0" w:rsidP="00FC6FB0">
      <w:p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t xml:space="preserve">اگر پروژه کوچک یا متوسط باشد، تعداد توسعه‌دهندگان محدود باشد و سرعت توسعه اهمیت بیشتری داشته باشد، معماری </w:t>
      </w:r>
      <w:r w:rsidRPr="00FC6FB0">
        <w:rPr>
          <w:rFonts w:cs="B Nazanin"/>
          <w:b/>
          <w:bCs/>
          <w:sz w:val="28"/>
          <w:szCs w:val="28"/>
          <w:lang w:bidi="fa-IR"/>
        </w:rPr>
        <w:t>Monolithic</w:t>
      </w:r>
      <w:r w:rsidRPr="00FC6FB0"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 w:rsidRPr="00FC6FB0">
        <w:rPr>
          <w:rFonts w:cs="B Nazanin"/>
          <w:sz w:val="28"/>
          <w:szCs w:val="28"/>
          <w:rtl/>
        </w:rPr>
        <w:t>انتخاب مناسبی است. این معماری ساده‌تر بوده و هزینه پیاده‌سازی و نگهداری اولیه کمتری دارد</w:t>
      </w:r>
      <w:r w:rsidRPr="00FC6FB0">
        <w:rPr>
          <w:rFonts w:cs="B Nazanin"/>
          <w:sz w:val="28"/>
          <w:szCs w:val="28"/>
          <w:lang w:bidi="fa-IR"/>
        </w:rPr>
        <w:t>.</w:t>
      </w:r>
    </w:p>
    <w:p w14:paraId="5E6BD283" w14:textId="77777777" w:rsidR="00FC6FB0" w:rsidRPr="00FC6FB0" w:rsidRDefault="00FC6FB0" w:rsidP="00FC6FB0">
      <w:p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t xml:space="preserve">در مقابل، اگر پروژه بزرگ، پرترافیک و دارای تیم‌های توسعه متعدد باشد، معماری </w:t>
      </w:r>
      <w:r w:rsidRPr="00FC6FB0">
        <w:rPr>
          <w:rFonts w:cs="B Nazanin"/>
          <w:b/>
          <w:bCs/>
          <w:sz w:val="28"/>
          <w:szCs w:val="28"/>
          <w:lang w:bidi="fa-IR"/>
        </w:rPr>
        <w:t>Microservice</w:t>
      </w:r>
      <w:r w:rsidRPr="00FC6FB0">
        <w:rPr>
          <w:rFonts w:cs="B Nazanin"/>
          <w:sz w:val="28"/>
          <w:szCs w:val="28"/>
          <w:lang w:bidi="fa-IR"/>
        </w:rPr>
        <w:t xml:space="preserve"> </w:t>
      </w:r>
      <w:r w:rsidRPr="00FC6FB0">
        <w:rPr>
          <w:rFonts w:cs="B Nazanin"/>
          <w:sz w:val="28"/>
          <w:szCs w:val="28"/>
          <w:rtl/>
        </w:rPr>
        <w:t>گزینه مناسب‌تری خواهد بود. این معماری امکان توسعه مستقل سرویس‌ها، مقیاس‌پذیری بالا، استقرار مستقل و استفاده بهینه از منابع را فراهم می‌کند، هرچند هزینه و پیچیدگی بیشتری نیز دارد</w:t>
      </w:r>
      <w:r w:rsidRPr="00FC6FB0">
        <w:rPr>
          <w:rFonts w:cs="B Nazanin"/>
          <w:sz w:val="28"/>
          <w:szCs w:val="28"/>
          <w:lang w:bidi="fa-IR"/>
        </w:rPr>
        <w:t>.</w:t>
      </w:r>
    </w:p>
    <w:p w14:paraId="722A0BBC" w14:textId="521123B5" w:rsidR="00FC6FB0" w:rsidRPr="00FC6FB0" w:rsidRDefault="00FC6FB0" w:rsidP="00FC6FB0">
      <w:pPr>
        <w:bidi/>
        <w:jc w:val="both"/>
        <w:rPr>
          <w:rFonts w:cs="B Nazanin"/>
          <w:sz w:val="28"/>
          <w:szCs w:val="28"/>
          <w:lang w:bidi="fa-IR"/>
        </w:rPr>
      </w:pPr>
      <w:r w:rsidRPr="00FC6FB0">
        <w:rPr>
          <w:rFonts w:cs="B Nazanin"/>
          <w:sz w:val="28"/>
          <w:szCs w:val="28"/>
          <w:rtl/>
        </w:rPr>
        <w:t>در نهایت هیچ معماری به‌طور مطلق بر دیگری برتری ندارد و تصمیم نهایی باید با توجه به نیازهای پروژه، بودجه، زیرساخت، تخصص تیم توسعه و برنامه‌های آینده سازمان اتخاذ شود</w:t>
      </w:r>
      <w:r w:rsidRPr="00FC6FB0">
        <w:rPr>
          <w:rFonts w:cs="B Nazanin"/>
          <w:sz w:val="28"/>
          <w:szCs w:val="28"/>
          <w:lang w:bidi="fa-IR"/>
        </w:rPr>
        <w:t>.</w:t>
      </w:r>
    </w:p>
    <w:sectPr w:rsidR="00FC6FB0" w:rsidRPr="00FC6FB0" w:rsidSect="00FC6FB0">
      <w:pgSz w:w="12240" w:h="15840"/>
      <w:pgMar w:top="1440" w:right="1800" w:bottom="1440" w:left="1800" w:header="720" w:footer="720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E85716"/>
    <w:multiLevelType w:val="multilevel"/>
    <w:tmpl w:val="56E4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ED039A"/>
    <w:multiLevelType w:val="multilevel"/>
    <w:tmpl w:val="AB76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CD2E26"/>
    <w:multiLevelType w:val="multilevel"/>
    <w:tmpl w:val="6130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EB785A"/>
    <w:multiLevelType w:val="multilevel"/>
    <w:tmpl w:val="BFD2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B600C8"/>
    <w:multiLevelType w:val="multilevel"/>
    <w:tmpl w:val="56B2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D550F8"/>
    <w:multiLevelType w:val="multilevel"/>
    <w:tmpl w:val="FEB4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835017"/>
    <w:multiLevelType w:val="multilevel"/>
    <w:tmpl w:val="6C7E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9E3377"/>
    <w:multiLevelType w:val="multilevel"/>
    <w:tmpl w:val="4A88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FD62CB"/>
    <w:multiLevelType w:val="multilevel"/>
    <w:tmpl w:val="AAEE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0043A4"/>
    <w:multiLevelType w:val="multilevel"/>
    <w:tmpl w:val="3C46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EE460B"/>
    <w:multiLevelType w:val="multilevel"/>
    <w:tmpl w:val="C870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6C6401"/>
    <w:multiLevelType w:val="multilevel"/>
    <w:tmpl w:val="7F1E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AA0216"/>
    <w:multiLevelType w:val="multilevel"/>
    <w:tmpl w:val="4EF2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48233E"/>
    <w:multiLevelType w:val="multilevel"/>
    <w:tmpl w:val="65A4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E9502C"/>
    <w:multiLevelType w:val="multilevel"/>
    <w:tmpl w:val="E85C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38588F"/>
    <w:multiLevelType w:val="multilevel"/>
    <w:tmpl w:val="5AD0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6721801">
    <w:abstractNumId w:val="8"/>
  </w:num>
  <w:num w:numId="2" w16cid:durableId="656689322">
    <w:abstractNumId w:val="6"/>
  </w:num>
  <w:num w:numId="3" w16cid:durableId="475072202">
    <w:abstractNumId w:val="5"/>
  </w:num>
  <w:num w:numId="4" w16cid:durableId="1317956370">
    <w:abstractNumId w:val="4"/>
  </w:num>
  <w:num w:numId="5" w16cid:durableId="355236289">
    <w:abstractNumId w:val="7"/>
  </w:num>
  <w:num w:numId="6" w16cid:durableId="1008289323">
    <w:abstractNumId w:val="3"/>
  </w:num>
  <w:num w:numId="7" w16cid:durableId="1093630064">
    <w:abstractNumId w:val="2"/>
  </w:num>
  <w:num w:numId="8" w16cid:durableId="546993895">
    <w:abstractNumId w:val="1"/>
  </w:num>
  <w:num w:numId="9" w16cid:durableId="1555193555">
    <w:abstractNumId w:val="0"/>
  </w:num>
  <w:num w:numId="10" w16cid:durableId="1724601081">
    <w:abstractNumId w:val="10"/>
  </w:num>
  <w:num w:numId="11" w16cid:durableId="212281047">
    <w:abstractNumId w:val="23"/>
  </w:num>
  <w:num w:numId="12" w16cid:durableId="1941721896">
    <w:abstractNumId w:val="18"/>
  </w:num>
  <w:num w:numId="13" w16cid:durableId="1093670124">
    <w:abstractNumId w:val="22"/>
  </w:num>
  <w:num w:numId="14" w16cid:durableId="1118530751">
    <w:abstractNumId w:val="19"/>
  </w:num>
  <w:num w:numId="15" w16cid:durableId="1617786017">
    <w:abstractNumId w:val="13"/>
  </w:num>
  <w:num w:numId="16" w16cid:durableId="1030684678">
    <w:abstractNumId w:val="12"/>
  </w:num>
  <w:num w:numId="17" w16cid:durableId="1337540353">
    <w:abstractNumId w:val="11"/>
  </w:num>
  <w:num w:numId="18" w16cid:durableId="906651654">
    <w:abstractNumId w:val="20"/>
  </w:num>
  <w:num w:numId="19" w16cid:durableId="974530987">
    <w:abstractNumId w:val="9"/>
  </w:num>
  <w:num w:numId="20" w16cid:durableId="1222057050">
    <w:abstractNumId w:val="15"/>
  </w:num>
  <w:num w:numId="21" w16cid:durableId="2140806461">
    <w:abstractNumId w:val="21"/>
  </w:num>
  <w:num w:numId="22" w16cid:durableId="659310888">
    <w:abstractNumId w:val="24"/>
  </w:num>
  <w:num w:numId="23" w16cid:durableId="1048261483">
    <w:abstractNumId w:val="14"/>
  </w:num>
  <w:num w:numId="24" w16cid:durableId="944576264">
    <w:abstractNumId w:val="17"/>
  </w:num>
  <w:num w:numId="25" w16cid:durableId="10665588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1F16"/>
    <w:rsid w:val="0029639D"/>
    <w:rsid w:val="00326F90"/>
    <w:rsid w:val="00750E4E"/>
    <w:rsid w:val="00AA1D8D"/>
    <w:rsid w:val="00B47730"/>
    <w:rsid w:val="00CA36FE"/>
    <w:rsid w:val="00CB0664"/>
    <w:rsid w:val="00EB1F35"/>
    <w:rsid w:val="00FC693F"/>
    <w:rsid w:val="00FC6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/"/>
  <w:listSeparator w:val="؛"/>
  <w14:docId w14:val="00729722"/>
  <w14:defaultImageDpi w14:val="300"/>
  <w15:docId w15:val="{B51380E7-63B4-4460-83FD-4211AB5A3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B Nazanin" w:hAnsi="B Nazani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871</Words>
  <Characters>4966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Ganji</cp:lastModifiedBy>
  <cp:revision>2</cp:revision>
  <dcterms:created xsi:type="dcterms:W3CDTF">2026-07-01T09:45:00Z</dcterms:created>
  <dcterms:modified xsi:type="dcterms:W3CDTF">2026-07-01T09:45:00Z</dcterms:modified>
  <cp:category/>
</cp:coreProperties>
</file>